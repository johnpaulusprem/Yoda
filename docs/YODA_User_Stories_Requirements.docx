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13BB0" w14:textId="77777777" w:rsidR="004745AC" w:rsidRDefault="004745AC"/>
    <w:p w14:paraId="414B74B4" w14:textId="77777777" w:rsidR="004745AC" w:rsidRDefault="004745AC"/>
    <w:p w14:paraId="06C8E5DA" w14:textId="77777777" w:rsidR="004745AC" w:rsidRDefault="00000000">
      <w:pPr>
        <w:jc w:val="center"/>
      </w:pPr>
      <w:r>
        <w:rPr>
          <w:b/>
          <w:color w:val="3B82F6"/>
          <w:sz w:val="56"/>
        </w:rPr>
        <w:t>YODA — AI Meeting Companion</w:t>
      </w:r>
    </w:p>
    <w:p w14:paraId="6426821B" w14:textId="77777777" w:rsidR="004745AC" w:rsidRDefault="00000000">
      <w:pPr>
        <w:jc w:val="center"/>
      </w:pPr>
      <w:r>
        <w:rPr>
          <w:color w:val="64748B"/>
          <w:sz w:val="32"/>
        </w:rPr>
        <w:t>User Stories &amp; Requirements Specification</w:t>
      </w:r>
    </w:p>
    <w:p w14:paraId="345A4291" w14:textId="77777777" w:rsidR="004745AC" w:rsidRDefault="004745AC"/>
    <w:p w14:paraId="05B878B7" w14:textId="77777777" w:rsidR="004745AC" w:rsidRDefault="00000000">
      <w:pPr>
        <w:jc w:val="center"/>
      </w:pPr>
      <w:r>
        <w:rPr>
          <w:sz w:val="24"/>
        </w:rPr>
        <w:t>Version 1.0 — March 21, 2026</w:t>
      </w:r>
    </w:p>
    <w:p w14:paraId="10FBB543" w14:textId="77777777" w:rsidR="004745AC" w:rsidRDefault="004745AC"/>
    <w:p w14:paraId="23658855" w14:textId="77777777" w:rsidR="004745AC" w:rsidRDefault="00000000">
      <w:pPr>
        <w:jc w:val="center"/>
      </w:pPr>
      <w:r>
        <w:rPr>
          <w:i/>
        </w:rPr>
        <w:t>Confidential — For Internal Use Only</w:t>
      </w:r>
    </w:p>
    <w:p w14:paraId="092BF92D" w14:textId="77777777" w:rsidR="004745AC" w:rsidRDefault="00000000">
      <w:r>
        <w:br w:type="page"/>
      </w:r>
    </w:p>
    <w:p w14:paraId="7702F415" w14:textId="77777777" w:rsidR="004745AC" w:rsidRDefault="00000000">
      <w:pPr>
        <w:pStyle w:val="Heading1"/>
      </w:pPr>
      <w:r>
        <w:lastRenderedPageBreak/>
        <w:t>Table of Contents</w:t>
      </w:r>
    </w:p>
    <w:p w14:paraId="475AC76F" w14:textId="77777777" w:rsidR="004745AC" w:rsidRDefault="00000000">
      <w:r>
        <w:t>(Generate TOC in Word: References → Table of Contents → Automatic Table)</w:t>
      </w:r>
    </w:p>
    <w:p w14:paraId="00A1C645" w14:textId="77777777" w:rsidR="004745AC" w:rsidRDefault="00000000">
      <w:r>
        <w:br w:type="page"/>
      </w:r>
    </w:p>
    <w:p w14:paraId="593FE97B" w14:textId="77777777" w:rsidR="004745AC" w:rsidRDefault="00000000">
      <w:pPr>
        <w:pStyle w:val="Heading1"/>
      </w:pPr>
      <w:r>
        <w:lastRenderedPageBreak/>
        <w:t>1. Document Overview</w:t>
      </w:r>
    </w:p>
    <w:p w14:paraId="03ECF82B" w14:textId="77777777" w:rsidR="004745AC" w:rsidRDefault="00000000">
      <w:r>
        <w:t>This document defines the complete set of user stories for YODA (Your Organizational Digital Assistant), an AI-powered meeting companion for enterprise CXOs. YODA integrates with Microsoft 365 (Teams, SharePoint, OneDrive, Outlook, Calendar) to provide pre-meeting briefs, real-time transcription, post-meeting summaries, action item tracking, document intelligence, and AI-powered Q&amp;A.</w:t>
      </w:r>
    </w:p>
    <w:p w14:paraId="34F93874" w14:textId="77777777" w:rsidR="004745AC" w:rsidRDefault="00000000">
      <w:pPr>
        <w:pStyle w:val="Heading2"/>
      </w:pPr>
      <w:r>
        <w:t>1.1 Product Vision</w:t>
      </w:r>
    </w:p>
    <w:p w14:paraId="57F781C5" w14:textId="77777777" w:rsidR="004745AC" w:rsidRDefault="00000000">
      <w:r>
        <w:t>Enable CXOs to walk into every meeting prepared, walk out with clear action items, and have an AI companion that remembers everything discussed across all meetings — accessible through a single enterprise-grade web application.</w:t>
      </w:r>
    </w:p>
    <w:p w14:paraId="4D3A5548" w14:textId="77777777" w:rsidR="004745AC" w:rsidRDefault="00000000">
      <w:pPr>
        <w:pStyle w:val="Heading2"/>
      </w:pPr>
      <w:r>
        <w:t>1.2 User Personas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745AC" w14:paraId="34C4C61D" w14:textId="77777777" w:rsidTr="004745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E68884" w14:textId="77777777" w:rsidR="004745AC" w:rsidRDefault="00000000">
            <w:r>
              <w:t>Persona</w:t>
            </w:r>
          </w:p>
        </w:tc>
        <w:tc>
          <w:tcPr>
            <w:tcW w:w="2880" w:type="dxa"/>
          </w:tcPr>
          <w:p w14:paraId="1410163C" w14:textId="77777777" w:rsidR="004745A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2880" w:type="dxa"/>
          </w:tcPr>
          <w:p w14:paraId="4831ACF3" w14:textId="77777777" w:rsidR="004745A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Needs</w:t>
            </w:r>
          </w:p>
        </w:tc>
      </w:tr>
      <w:tr w:rsidR="004745AC" w14:paraId="53476694" w14:textId="77777777" w:rsidTr="004745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F10639" w14:textId="77777777" w:rsidR="004745AC" w:rsidRDefault="00000000">
            <w:r>
              <w:t>Arun (CXO)</w:t>
            </w:r>
          </w:p>
        </w:tc>
        <w:tc>
          <w:tcPr>
            <w:tcW w:w="2880" w:type="dxa"/>
          </w:tcPr>
          <w:p w14:paraId="6888A1AE" w14:textId="77777777" w:rsidR="004745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CEO / C-Suite Executive</w:t>
            </w:r>
          </w:p>
        </w:tc>
        <w:tc>
          <w:tcPr>
            <w:tcW w:w="2880" w:type="dxa"/>
          </w:tcPr>
          <w:p w14:paraId="5CAF7C7B" w14:textId="77777777" w:rsidR="004745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Meeting prep, decision tracking, delegation visibility, weekly digest</w:t>
            </w:r>
          </w:p>
        </w:tc>
      </w:tr>
      <w:tr w:rsidR="004745AC" w14:paraId="71BCFA06" w14:textId="77777777" w:rsidTr="004745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372B2E" w14:textId="77777777" w:rsidR="004745AC" w:rsidRDefault="00000000">
            <w:r>
              <w:t>Priya (Direct Report)</w:t>
            </w:r>
          </w:p>
        </w:tc>
        <w:tc>
          <w:tcPr>
            <w:tcW w:w="2880" w:type="dxa"/>
          </w:tcPr>
          <w:p w14:paraId="608087BC" w14:textId="77777777" w:rsidR="004745A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VP / Senior Director</w:t>
            </w:r>
          </w:p>
        </w:tc>
        <w:tc>
          <w:tcPr>
            <w:tcW w:w="2880" w:type="dxa"/>
          </w:tcPr>
          <w:p w14:paraId="3DE41316" w14:textId="77777777" w:rsidR="004745A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Action item status, document sharing, meeting summaries</w:t>
            </w:r>
          </w:p>
        </w:tc>
      </w:tr>
      <w:tr w:rsidR="004745AC" w14:paraId="778B9BBC" w14:textId="77777777" w:rsidTr="004745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D09982" w14:textId="77777777" w:rsidR="004745AC" w:rsidRDefault="00000000">
            <w:r>
              <w:t>System Admin</w:t>
            </w:r>
          </w:p>
        </w:tc>
        <w:tc>
          <w:tcPr>
            <w:tcW w:w="2880" w:type="dxa"/>
          </w:tcPr>
          <w:p w14:paraId="529E0EA1" w14:textId="77777777" w:rsidR="004745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 Administrator</w:t>
            </w:r>
          </w:p>
        </w:tc>
        <w:tc>
          <w:tcPr>
            <w:tcW w:w="2880" w:type="dxa"/>
          </w:tcPr>
          <w:p w14:paraId="14A420D1" w14:textId="77777777" w:rsidR="004745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management, bot configuration, compliance monitoring</w:t>
            </w:r>
          </w:p>
        </w:tc>
      </w:tr>
    </w:tbl>
    <w:p w14:paraId="41E262C6" w14:textId="77777777" w:rsidR="004745AC" w:rsidRDefault="00000000">
      <w:pPr>
        <w:pStyle w:val="Heading2"/>
      </w:pPr>
      <w:r>
        <w:t>1.3 System Architecture</w:t>
      </w:r>
    </w:p>
    <w:p w14:paraId="24F419ED" w14:textId="77777777" w:rsidR="004745AC" w:rsidRDefault="00000000">
      <w:r>
        <w:t>YODA is built as a microservices backend (Python/FastAPI) with an Angular 21 frontend, deployed via Docker Compose behind an Nginx API gateway. The system comprises 6 backend services, a shared foundation library, PostgreSQL with pgvector for RAG, and Redis for caching.</w:t>
      </w:r>
    </w:p>
    <w:p w14:paraId="43936453" w14:textId="77777777" w:rsidR="004745AC" w:rsidRDefault="00000000">
      <w:r>
        <w:br w:type="page"/>
      </w:r>
    </w:p>
    <w:p w14:paraId="087CAC15" w14:textId="77777777" w:rsidR="004745AC" w:rsidRDefault="00000000">
      <w:pPr>
        <w:pStyle w:val="Heading1"/>
      </w:pPr>
      <w:r>
        <w:lastRenderedPageBreak/>
        <w:t>2. Epic 1: Executive Dashboard</w:t>
      </w:r>
    </w:p>
    <w:p w14:paraId="31E252A2" w14:textId="77777777" w:rsidR="004745AC" w:rsidRDefault="00000000">
      <w:r>
        <w:t>The dashboard is the CXO's landing screen — a single-glance overview of today's meetings, pending actions, documents requiring review, and items needing immediate attention.</w:t>
      </w:r>
    </w:p>
    <w:p w14:paraId="5288E2BF" w14:textId="77777777" w:rsidR="004745AC" w:rsidRDefault="00000000">
      <w:pPr>
        <w:pStyle w:val="Heading3"/>
      </w:pPr>
      <w:r>
        <w:t>US-001: View daily KPI summary</w:t>
      </w:r>
    </w:p>
    <w:p w14:paraId="686FA7AE" w14:textId="77777777" w:rsidR="004745AC" w:rsidRDefault="00000000">
      <w:r>
        <w:rPr>
          <w:b/>
        </w:rPr>
        <w:t xml:space="preserve">ID: </w:t>
      </w:r>
      <w:r>
        <w:t>US-001</w:t>
      </w:r>
      <w:r>
        <w:rPr>
          <w:b/>
        </w:rPr>
        <w:t xml:space="preserve">  |  Priority: </w:t>
      </w:r>
      <w:r>
        <w:t>High</w:t>
      </w:r>
      <w:r>
        <w:rPr>
          <w:b/>
        </w:rPr>
        <w:t xml:space="preserve">  |  Epic: </w:t>
      </w:r>
      <w:r>
        <w:t>E1-DASHBOARD</w:t>
      </w:r>
    </w:p>
    <w:p w14:paraId="1E80A670" w14:textId="77777777" w:rsidR="004745AC" w:rsidRDefault="00000000">
      <w:r>
        <w:t>As a CXO, I want to see my key metrics at a glance when I open the app, so that I can quickly assess my day without clicking into multiple screens.</w:t>
      </w:r>
    </w:p>
    <w:p w14:paraId="487DE390" w14:textId="77777777" w:rsidR="004745AC" w:rsidRDefault="00000000">
      <w:pPr>
        <w:pStyle w:val="ListBullet"/>
      </w:pPr>
      <w:r>
        <w:t>Acceptance Criteria:</w:t>
      </w:r>
    </w:p>
    <w:p w14:paraId="208FF317" w14:textId="77777777" w:rsidR="004745AC" w:rsidRDefault="00000000">
      <w:pPr>
        <w:pStyle w:val="ListBullet2"/>
      </w:pPr>
      <w:r>
        <w:t>Dashboard shows 4 stat cards: Meetings Today, Open Actions, Overdue Items, Docs to Review</w:t>
      </w:r>
    </w:p>
    <w:p w14:paraId="4D6D82C9" w14:textId="77777777" w:rsidR="004745AC" w:rsidRDefault="00000000">
      <w:pPr>
        <w:pStyle w:val="ListBullet2"/>
      </w:pPr>
      <w:r>
        <w:t>Each card shows the count and a trend indicator (up/down vs last week)</w:t>
      </w:r>
    </w:p>
    <w:p w14:paraId="7D3F3328" w14:textId="77777777" w:rsidR="004745AC" w:rsidRDefault="00000000">
      <w:pPr>
        <w:pStyle w:val="ListBullet2"/>
      </w:pPr>
      <w:r>
        <w:t>Cards are clickable — navigate to the relevant detail view</w:t>
      </w:r>
    </w:p>
    <w:p w14:paraId="7C9A7313" w14:textId="77777777" w:rsidR="004745AC" w:rsidRDefault="00000000">
      <w:pPr>
        <w:pStyle w:val="ListBullet2"/>
      </w:pPr>
      <w:r>
        <w:t>Data refreshes on each visit (no stale cache)</w:t>
      </w:r>
    </w:p>
    <w:p w14:paraId="4C3D8F2C" w14:textId="77777777" w:rsidR="004745AC" w:rsidRDefault="00000000">
      <w:r>
        <w:rPr>
          <w:b/>
        </w:rPr>
        <w:t xml:space="preserve">API Endpoints: </w:t>
      </w:r>
      <w:r>
        <w:t>GET /api/dashboard/stats</w:t>
      </w:r>
    </w:p>
    <w:p w14:paraId="70AA5AC8" w14:textId="77777777" w:rsidR="004745AC" w:rsidRDefault="004745AC"/>
    <w:p w14:paraId="526995A7" w14:textId="77777777" w:rsidR="004745AC" w:rsidRDefault="00000000">
      <w:pPr>
        <w:pStyle w:val="Heading3"/>
      </w:pPr>
      <w:r>
        <w:t>US-002: View today's meeting schedule</w:t>
      </w:r>
    </w:p>
    <w:p w14:paraId="379F1032" w14:textId="77777777" w:rsidR="004745AC" w:rsidRDefault="00000000">
      <w:r>
        <w:rPr>
          <w:b/>
        </w:rPr>
        <w:t xml:space="preserve">ID: </w:t>
      </w:r>
      <w:r>
        <w:t>US-002</w:t>
      </w:r>
      <w:r>
        <w:rPr>
          <w:b/>
        </w:rPr>
        <w:t xml:space="preserve">  |  Priority: </w:t>
      </w:r>
      <w:r>
        <w:t>High</w:t>
      </w:r>
      <w:r>
        <w:rPr>
          <w:b/>
        </w:rPr>
        <w:t xml:space="preserve">  |  Epic: </w:t>
      </w:r>
      <w:r>
        <w:t>E1-DASHBOARD</w:t>
      </w:r>
    </w:p>
    <w:p w14:paraId="6C3D108C" w14:textId="77777777" w:rsidR="004745AC" w:rsidRDefault="00000000">
      <w:r>
        <w:t>As a CXO, I want to see all my meetings for today with key details, so that I can plan my day and prepare for upcoming meetings.</w:t>
      </w:r>
    </w:p>
    <w:p w14:paraId="7DB0C883" w14:textId="77777777" w:rsidR="004745AC" w:rsidRDefault="00000000">
      <w:pPr>
        <w:pStyle w:val="ListBullet"/>
      </w:pPr>
      <w:r>
        <w:t>Acceptance Criteria:</w:t>
      </w:r>
    </w:p>
    <w:p w14:paraId="02093AF6" w14:textId="77777777" w:rsidR="004745AC" w:rsidRDefault="00000000">
      <w:pPr>
        <w:pStyle w:val="ListBullet2"/>
      </w:pPr>
      <w:r>
        <w:t>Shows list of today's meetings ordered by time</w:t>
      </w:r>
    </w:p>
    <w:p w14:paraId="37279C1A" w14:textId="77777777" w:rsidR="004745AC" w:rsidRDefault="00000000">
      <w:pPr>
        <w:pStyle w:val="ListBullet2"/>
      </w:pPr>
      <w:r>
        <w:t>Each meeting shows: time, subject, attendee count, location/channel</w:t>
      </w:r>
    </w:p>
    <w:p w14:paraId="059C55C9" w14:textId="77777777" w:rsidR="004745AC" w:rsidRDefault="00000000">
      <w:pPr>
        <w:pStyle w:val="ListBullet2"/>
      </w:pPr>
      <w:r>
        <w:t>Tags indicate status: Brief Ready, High Priority, Decision Needed, Prep Required</w:t>
      </w:r>
    </w:p>
    <w:p w14:paraId="5993BD4F" w14:textId="77777777" w:rsidR="004745AC" w:rsidRDefault="00000000">
      <w:pPr>
        <w:pStyle w:val="ListBullet2"/>
      </w:pPr>
      <w:r>
        <w:t>Click a meeting opens its Pre-Meeting Brief</w:t>
      </w:r>
    </w:p>
    <w:p w14:paraId="13D26FDF" w14:textId="77777777" w:rsidR="004745AC" w:rsidRDefault="00000000">
      <w:pPr>
        <w:pStyle w:val="ListBullet2"/>
      </w:pPr>
      <w:r>
        <w:t>"View all" link navigates to full Meetings view</w:t>
      </w:r>
    </w:p>
    <w:p w14:paraId="0B1A6E45" w14:textId="77777777" w:rsidR="004745AC" w:rsidRDefault="00000000">
      <w:r>
        <w:rPr>
          <w:b/>
        </w:rPr>
        <w:t xml:space="preserve">API Endpoints: </w:t>
      </w:r>
      <w:r>
        <w:t>GET /api/meetings?limit=10</w:t>
      </w:r>
    </w:p>
    <w:p w14:paraId="1004FFA5" w14:textId="77777777" w:rsidR="004745AC" w:rsidRDefault="004745AC"/>
    <w:p w14:paraId="2AD027B9" w14:textId="77777777" w:rsidR="004745AC" w:rsidRDefault="00000000">
      <w:pPr>
        <w:pStyle w:val="Heading3"/>
      </w:pPr>
      <w:r>
        <w:t>US-003: Join meeting directly from dashboard</w:t>
      </w:r>
    </w:p>
    <w:p w14:paraId="0E90A253" w14:textId="77777777" w:rsidR="004745AC" w:rsidRDefault="00000000">
      <w:r>
        <w:rPr>
          <w:b/>
        </w:rPr>
        <w:t xml:space="preserve">ID: </w:t>
      </w:r>
      <w:r>
        <w:t>US-003</w:t>
      </w:r>
      <w:r>
        <w:rPr>
          <w:b/>
        </w:rPr>
        <w:t xml:space="preserve">  |  Priority: </w:t>
      </w:r>
      <w:r>
        <w:t>High</w:t>
      </w:r>
      <w:r>
        <w:rPr>
          <w:b/>
        </w:rPr>
        <w:t xml:space="preserve">  |  Epic: </w:t>
      </w:r>
      <w:r>
        <w:t>E1-DASHBOARD</w:t>
      </w:r>
    </w:p>
    <w:p w14:paraId="5DB013E1" w14:textId="77777777" w:rsidR="004745AC" w:rsidRDefault="00000000">
      <w:r>
        <w:t>As a CXO, I want to join a Teams meeting with one click from the dashboard, so that I don't have to switch to Teams or Calendar to join.</w:t>
      </w:r>
    </w:p>
    <w:p w14:paraId="46F794C0" w14:textId="77777777" w:rsidR="004745AC" w:rsidRDefault="00000000">
      <w:pPr>
        <w:pStyle w:val="ListBullet"/>
      </w:pPr>
      <w:r>
        <w:t>Acceptance Criteria:</w:t>
      </w:r>
    </w:p>
    <w:p w14:paraId="231266D0" w14:textId="77777777" w:rsidR="004745AC" w:rsidRDefault="00000000">
      <w:pPr>
        <w:pStyle w:val="ListBullet2"/>
      </w:pPr>
      <w:r>
        <w:t>Meetings within 5 minutes of start show a pulsing green "Join Now" button</w:t>
      </w:r>
    </w:p>
    <w:p w14:paraId="13FF03F8" w14:textId="77777777" w:rsidR="004745AC" w:rsidRDefault="00000000">
      <w:pPr>
        <w:pStyle w:val="ListBullet2"/>
      </w:pPr>
      <w:r>
        <w:t>Meetings in progress show a blue "In Progress · Join" button</w:t>
      </w:r>
    </w:p>
    <w:p w14:paraId="394802BB" w14:textId="77777777" w:rsidR="004745AC" w:rsidRDefault="00000000">
      <w:pPr>
        <w:pStyle w:val="ListBullet2"/>
      </w:pPr>
      <w:r>
        <w:lastRenderedPageBreak/>
        <w:t>Meetings starting within 1 hour show a yellow "Starts in Xm" indicator</w:t>
      </w:r>
    </w:p>
    <w:p w14:paraId="1A9D9E45" w14:textId="77777777" w:rsidR="004745AC" w:rsidRDefault="00000000">
      <w:pPr>
        <w:pStyle w:val="ListBullet2"/>
      </w:pPr>
      <w:r>
        <w:t>Clicking "Join Now" opens the Teams meeting in a new tab via the join_url</w:t>
      </w:r>
    </w:p>
    <w:p w14:paraId="2BCD8AD8" w14:textId="77777777" w:rsidR="004745AC" w:rsidRDefault="00000000">
      <w:pPr>
        <w:pStyle w:val="ListBullet2"/>
      </w:pPr>
      <w:r>
        <w:t>Button state updates automatically based on current time vs scheduled_start</w:t>
      </w:r>
    </w:p>
    <w:p w14:paraId="075448C7" w14:textId="77777777" w:rsidR="004745AC" w:rsidRDefault="00000000">
      <w:r>
        <w:rPr>
          <w:b/>
        </w:rPr>
        <w:t xml:space="preserve">API Endpoints: </w:t>
      </w:r>
      <w:r>
        <w:t>GET /api/meetings (join_url + join_status fields)</w:t>
      </w:r>
    </w:p>
    <w:p w14:paraId="4778B8A2" w14:textId="77777777" w:rsidR="004745AC" w:rsidRDefault="00000000">
      <w:r>
        <w:rPr>
          <w:b/>
        </w:rPr>
        <w:t xml:space="preserve">Technical Notes: </w:t>
      </w:r>
      <w:r>
        <w:t>join_status is a computed field on MeetingResponse based on current time and meeting status</w:t>
      </w:r>
    </w:p>
    <w:p w14:paraId="7D4FFD7C" w14:textId="77777777" w:rsidR="004745AC" w:rsidRDefault="004745AC"/>
    <w:p w14:paraId="00BC67B3" w14:textId="77777777" w:rsidR="004745AC" w:rsidRDefault="00000000">
      <w:pPr>
        <w:pStyle w:val="Heading3"/>
      </w:pPr>
      <w:r>
        <w:t>US-004: View items needing attention</w:t>
      </w:r>
    </w:p>
    <w:p w14:paraId="56E2F5D9" w14:textId="77777777" w:rsidR="004745AC" w:rsidRDefault="00000000">
      <w:r>
        <w:rPr>
          <w:b/>
        </w:rPr>
        <w:t xml:space="preserve">ID: </w:t>
      </w:r>
      <w:r>
        <w:t>US-004</w:t>
      </w:r>
      <w:r>
        <w:rPr>
          <w:b/>
        </w:rPr>
        <w:t xml:space="preserve">  |  Priority: </w:t>
      </w:r>
      <w:r>
        <w:t>High</w:t>
      </w:r>
      <w:r>
        <w:rPr>
          <w:b/>
        </w:rPr>
        <w:t xml:space="preserve">  |  Epic: </w:t>
      </w:r>
      <w:r>
        <w:t>E1-DASHBOARD</w:t>
      </w:r>
    </w:p>
    <w:p w14:paraId="5BFE6C09" w14:textId="77777777" w:rsidR="004745AC" w:rsidRDefault="00000000">
      <w:r>
        <w:t>As a CXO, I want to see overdue and urgent items highlighted prominently, so that I can take immediate action on critical items.</w:t>
      </w:r>
    </w:p>
    <w:p w14:paraId="4A837148" w14:textId="77777777" w:rsidR="004745AC" w:rsidRDefault="00000000">
      <w:pPr>
        <w:pStyle w:val="ListBullet"/>
      </w:pPr>
      <w:r>
        <w:t>Acceptance Criteria:</w:t>
      </w:r>
    </w:p>
    <w:p w14:paraId="2F9DB318" w14:textId="77777777" w:rsidR="004745AC" w:rsidRDefault="00000000">
      <w:pPr>
        <w:pStyle w:val="ListBullet2"/>
      </w:pPr>
      <w:r>
        <w:t>Attention section shows overdue action items with days-overdue count</w:t>
      </w:r>
    </w:p>
    <w:p w14:paraId="4FEC74B0" w14:textId="77777777" w:rsidR="004745AC" w:rsidRDefault="00000000">
      <w:pPr>
        <w:pStyle w:val="ListBullet2"/>
      </w:pPr>
      <w:r>
        <w:t>Shows items due today with "DUE TODAY" tag</w:t>
      </w:r>
    </w:p>
    <w:p w14:paraId="3D455D07" w14:textId="77777777" w:rsidR="004745AC" w:rsidRDefault="00000000">
      <w:pPr>
        <w:pStyle w:val="ListBullet2"/>
      </w:pPr>
      <w:r>
        <w:t>Shows pending decisions with "Decision Pending" tag</w:t>
      </w:r>
    </w:p>
    <w:p w14:paraId="290EAE43" w14:textId="77777777" w:rsidR="004745AC" w:rsidRDefault="00000000">
      <w:pPr>
        <w:pStyle w:val="ListBullet2"/>
      </w:pPr>
      <w:r>
        <w:t>Items scoped to the authenticated user (tenant isolation)</w:t>
      </w:r>
    </w:p>
    <w:p w14:paraId="333FF637" w14:textId="77777777" w:rsidR="004745AC" w:rsidRDefault="00000000">
      <w:pPr>
        <w:pStyle w:val="ListBullet2"/>
      </w:pPr>
      <w:r>
        <w:t>Color-coded by severity: red (overdue), yellow (due soon), purple (prep required)</w:t>
      </w:r>
    </w:p>
    <w:p w14:paraId="37D56676" w14:textId="77777777" w:rsidR="004745AC" w:rsidRDefault="00000000">
      <w:r>
        <w:rPr>
          <w:b/>
        </w:rPr>
        <w:t xml:space="preserve">API Endpoints: </w:t>
      </w:r>
      <w:r>
        <w:t>GET /api/dashboard/attention-items</w:t>
      </w:r>
    </w:p>
    <w:p w14:paraId="10C8857A" w14:textId="77777777" w:rsidR="004745AC" w:rsidRDefault="004745AC"/>
    <w:p w14:paraId="77B54D2B" w14:textId="77777777" w:rsidR="004745AC" w:rsidRDefault="00000000">
      <w:pPr>
        <w:pStyle w:val="Heading3"/>
      </w:pPr>
      <w:r>
        <w:t>US-005: View recent activity feed</w:t>
      </w:r>
    </w:p>
    <w:p w14:paraId="015E5F24" w14:textId="77777777" w:rsidR="004745AC" w:rsidRDefault="00000000">
      <w:r>
        <w:rPr>
          <w:b/>
        </w:rPr>
        <w:t xml:space="preserve">ID: </w:t>
      </w:r>
      <w:r>
        <w:t>US-005</w:t>
      </w:r>
      <w:r>
        <w:rPr>
          <w:b/>
        </w:rPr>
        <w:t xml:space="preserve">  |  Priority: </w:t>
      </w:r>
      <w:r>
        <w:t>Medium</w:t>
      </w:r>
      <w:r>
        <w:rPr>
          <w:b/>
        </w:rPr>
        <w:t xml:space="preserve">  |  Epic: </w:t>
      </w:r>
      <w:r>
        <w:t>E1-DASHBOARD</w:t>
      </w:r>
    </w:p>
    <w:p w14:paraId="1C748694" w14:textId="77777777" w:rsidR="004745AC" w:rsidRDefault="00000000">
      <w:r>
        <w:t>As a CXO, I want to see what happened recently across my meetings and documents, so that I stay informed about team activity without checking each system.</w:t>
      </w:r>
    </w:p>
    <w:p w14:paraId="3D5B8C78" w14:textId="77777777" w:rsidR="004745AC" w:rsidRDefault="00000000">
      <w:pPr>
        <w:pStyle w:val="ListBullet"/>
      </w:pPr>
      <w:r>
        <w:t>Acceptance Criteria:</w:t>
      </w:r>
    </w:p>
    <w:p w14:paraId="7C28BF7A" w14:textId="77777777" w:rsidR="004745AC" w:rsidRDefault="00000000">
      <w:pPr>
        <w:pStyle w:val="ListBullet2"/>
      </w:pPr>
      <w:r>
        <w:t>Shows timeline of: document updates, action completions, meeting summaries, mentions</w:t>
      </w:r>
    </w:p>
    <w:p w14:paraId="4246B8C9" w14:textId="77777777" w:rsidR="004745AC" w:rsidRDefault="00000000">
      <w:pPr>
        <w:pStyle w:val="ListBullet2"/>
      </w:pPr>
      <w:r>
        <w:t>Each item shows icon, description, and relative timestamp</w:t>
      </w:r>
    </w:p>
    <w:p w14:paraId="2E2BCE76" w14:textId="77777777" w:rsidR="004745AC" w:rsidRDefault="00000000">
      <w:pPr>
        <w:pStyle w:val="ListBullet2"/>
      </w:pPr>
      <w:r>
        <w:t>Limited to 20 most recent items</w:t>
      </w:r>
    </w:p>
    <w:p w14:paraId="619C5DBB" w14:textId="77777777" w:rsidR="004745AC" w:rsidRDefault="00000000">
      <w:pPr>
        <w:pStyle w:val="ListBullet2"/>
      </w:pPr>
      <w:r>
        <w:t>Scoped to user's meetings and documents</w:t>
      </w:r>
    </w:p>
    <w:p w14:paraId="46C4B91B" w14:textId="77777777" w:rsidR="004745AC" w:rsidRDefault="00000000">
      <w:r>
        <w:rPr>
          <w:b/>
        </w:rPr>
        <w:t xml:space="preserve">API Endpoints: </w:t>
      </w:r>
      <w:r>
        <w:t>GET /api/dashboard/activity-feed</w:t>
      </w:r>
    </w:p>
    <w:p w14:paraId="03FE296A" w14:textId="77777777" w:rsidR="004745AC" w:rsidRDefault="004745AC"/>
    <w:p w14:paraId="48876A80" w14:textId="77777777" w:rsidR="004745AC" w:rsidRDefault="00000000">
      <w:pPr>
        <w:pStyle w:val="Heading3"/>
      </w:pPr>
      <w:r>
        <w:t>US-006: Use quick action shortcuts</w:t>
      </w:r>
    </w:p>
    <w:p w14:paraId="0E0D83AC" w14:textId="77777777" w:rsidR="004745AC" w:rsidRDefault="00000000">
      <w:r>
        <w:rPr>
          <w:b/>
        </w:rPr>
        <w:t xml:space="preserve">ID: </w:t>
      </w:r>
      <w:r>
        <w:t>US-006</w:t>
      </w:r>
      <w:r>
        <w:rPr>
          <w:b/>
        </w:rPr>
        <w:t xml:space="preserve">  |  Priority: </w:t>
      </w:r>
      <w:r>
        <w:t>Low</w:t>
      </w:r>
      <w:r>
        <w:rPr>
          <w:b/>
        </w:rPr>
        <w:t xml:space="preserve">  |  Epic: </w:t>
      </w:r>
      <w:r>
        <w:t>E1-DASHBOARD</w:t>
      </w:r>
    </w:p>
    <w:p w14:paraId="378128CA" w14:textId="77777777" w:rsidR="004745AC" w:rsidRDefault="00000000">
      <w:r>
        <w:lastRenderedPageBreak/>
        <w:t>As a CXO, I want to quickly navigate to key features from the dashboard, so that I can access any feature in one click.</w:t>
      </w:r>
    </w:p>
    <w:p w14:paraId="710695E9" w14:textId="77777777" w:rsidR="004745AC" w:rsidRDefault="00000000">
      <w:pPr>
        <w:pStyle w:val="ListBullet"/>
      </w:pPr>
      <w:r>
        <w:t>Acceptance Criteria:</w:t>
      </w:r>
    </w:p>
    <w:p w14:paraId="24B20541" w14:textId="77777777" w:rsidR="004745AC" w:rsidRDefault="00000000">
      <w:pPr>
        <w:pStyle w:val="ListBullet2"/>
      </w:pPr>
      <w:r>
        <w:t>Shows 5 shortcut buttons: Pre-Meeting Brief, Ask AI, Meeting Summary, Track Actions, Weekly Digest</w:t>
      </w:r>
    </w:p>
    <w:p w14:paraId="5C8060F5" w14:textId="77777777" w:rsidR="004745AC" w:rsidRDefault="00000000">
      <w:pPr>
        <w:pStyle w:val="ListBullet2"/>
      </w:pPr>
      <w:r>
        <w:t>Each button navigates to the corresponding view</w:t>
      </w:r>
    </w:p>
    <w:p w14:paraId="441488BF" w14:textId="77777777" w:rsidR="004745AC" w:rsidRDefault="004745AC"/>
    <w:p w14:paraId="62CED6E2" w14:textId="77777777" w:rsidR="004745AC" w:rsidRDefault="00000000">
      <w:r>
        <w:br w:type="page"/>
      </w:r>
    </w:p>
    <w:p w14:paraId="34169197" w14:textId="77777777" w:rsidR="004745AC" w:rsidRDefault="00000000">
      <w:pPr>
        <w:pStyle w:val="Heading1"/>
      </w:pPr>
      <w:r>
        <w:lastRenderedPageBreak/>
        <w:t>3. Epic 2: Meeting Management</w:t>
      </w:r>
    </w:p>
    <w:p w14:paraId="60DC2080" w14:textId="77777777" w:rsidR="004745AC" w:rsidRDefault="00000000">
      <w:r>
        <w:t>Full meeting lifecycle management — from calendar sync through transcription, AI summarization, action item extraction, and delivery to Teams.</w:t>
      </w:r>
    </w:p>
    <w:p w14:paraId="77D7B5C0" w14:textId="77777777" w:rsidR="004745AC" w:rsidRDefault="00000000">
      <w:pPr>
        <w:pStyle w:val="Heading3"/>
      </w:pPr>
      <w:r>
        <w:t>US-007: View meetings grouped by day</w:t>
      </w:r>
    </w:p>
    <w:p w14:paraId="29646C21" w14:textId="77777777" w:rsidR="004745AC" w:rsidRDefault="00000000">
      <w:r>
        <w:rPr>
          <w:b/>
        </w:rPr>
        <w:t xml:space="preserve">ID: </w:t>
      </w:r>
      <w:r>
        <w:t>US-007</w:t>
      </w:r>
      <w:r>
        <w:rPr>
          <w:b/>
        </w:rPr>
        <w:t xml:space="preserve">  |  Priority: </w:t>
      </w:r>
      <w:r>
        <w:t>High</w:t>
      </w:r>
      <w:r>
        <w:rPr>
          <w:b/>
        </w:rPr>
        <w:t xml:space="preserve">  |  Epic: </w:t>
      </w:r>
      <w:r>
        <w:t>E2-MEETINGS</w:t>
      </w:r>
    </w:p>
    <w:p w14:paraId="0C94FEB1" w14:textId="77777777" w:rsidR="004745AC" w:rsidRDefault="00000000">
      <w:r>
        <w:t>As a CXO, I want to see my meetings organized by date with filter options, so that I can plan ahead and review past meetings.</w:t>
      </w:r>
    </w:p>
    <w:p w14:paraId="4AFB7177" w14:textId="77777777" w:rsidR="004745AC" w:rsidRDefault="00000000">
      <w:pPr>
        <w:pStyle w:val="ListBullet"/>
      </w:pPr>
      <w:r>
        <w:t>Acceptance Criteria:</w:t>
      </w:r>
    </w:p>
    <w:p w14:paraId="2B3CBFAB" w14:textId="77777777" w:rsidR="004745AC" w:rsidRDefault="00000000">
      <w:pPr>
        <w:pStyle w:val="ListBullet2"/>
      </w:pPr>
      <w:r>
        <w:t>Meetings grouped by day (Today, Tomorrow, date headers)</w:t>
      </w:r>
    </w:p>
    <w:p w14:paraId="5491CA01" w14:textId="77777777" w:rsidR="004745AC" w:rsidRDefault="00000000">
      <w:pPr>
        <w:pStyle w:val="ListBullet2"/>
      </w:pPr>
      <w:r>
        <w:t>Filter tabs: Today, This Week, This Month</w:t>
      </w:r>
    </w:p>
    <w:p w14:paraId="77FF5BC1" w14:textId="77777777" w:rsidR="004745AC" w:rsidRDefault="00000000">
      <w:pPr>
        <w:pStyle w:val="ListBullet2"/>
      </w:pPr>
      <w:r>
        <w:t>Each meeting shows: time, subject, attendee count, duration, tags</w:t>
      </w:r>
    </w:p>
    <w:p w14:paraId="1A7001B0" w14:textId="77777777" w:rsidR="004745AC" w:rsidRDefault="00000000">
      <w:pPr>
        <w:pStyle w:val="ListBullet2"/>
      </w:pPr>
      <w:r>
        <w:t>Tags: Brief Ready, High Priority, Recurring, External</w:t>
      </w:r>
    </w:p>
    <w:p w14:paraId="55FD791B" w14:textId="77777777" w:rsidR="004745AC" w:rsidRDefault="00000000">
      <w:pPr>
        <w:pStyle w:val="ListBullet2"/>
      </w:pPr>
      <w:r>
        <w:t>Join button states match dashboard behavior</w:t>
      </w:r>
    </w:p>
    <w:p w14:paraId="781BD52D" w14:textId="77777777" w:rsidR="004745AC" w:rsidRDefault="00000000">
      <w:r>
        <w:rPr>
          <w:b/>
        </w:rPr>
        <w:t xml:space="preserve">API Endpoints: </w:t>
      </w:r>
      <w:r>
        <w:t>GET /api/meetings?status=X&amp;limit=20&amp;offset=0</w:t>
      </w:r>
    </w:p>
    <w:p w14:paraId="5ECE0D6A" w14:textId="77777777" w:rsidR="004745AC" w:rsidRDefault="004745AC"/>
    <w:p w14:paraId="21E59545" w14:textId="77777777" w:rsidR="004745AC" w:rsidRDefault="00000000">
      <w:pPr>
        <w:pStyle w:val="Heading3"/>
      </w:pPr>
      <w:r>
        <w:t>US-008: View post-meeting summary</w:t>
      </w:r>
    </w:p>
    <w:p w14:paraId="7F9C31E8" w14:textId="77777777" w:rsidR="004745AC" w:rsidRDefault="00000000">
      <w:r>
        <w:rPr>
          <w:b/>
        </w:rPr>
        <w:t xml:space="preserve">ID: </w:t>
      </w:r>
      <w:r>
        <w:t>US-008</w:t>
      </w:r>
      <w:r>
        <w:rPr>
          <w:b/>
        </w:rPr>
        <w:t xml:space="preserve">  |  Priority: </w:t>
      </w:r>
      <w:r>
        <w:t>High</w:t>
      </w:r>
      <w:r>
        <w:rPr>
          <w:b/>
        </w:rPr>
        <w:t xml:space="preserve">  |  Epic: </w:t>
      </w:r>
      <w:r>
        <w:t>E2-MEETINGS</w:t>
      </w:r>
    </w:p>
    <w:p w14:paraId="26339A2D" w14:textId="77777777" w:rsidR="004745AC" w:rsidRDefault="00000000">
      <w:r>
        <w:t>As a CXO, I want to review the AI-generated summary after a meeting ends, so that I can recall what was discussed without rewatching the recording.</w:t>
      </w:r>
    </w:p>
    <w:p w14:paraId="24AE84CB" w14:textId="77777777" w:rsidR="004745AC" w:rsidRDefault="00000000">
      <w:pPr>
        <w:pStyle w:val="ListBullet"/>
      </w:pPr>
      <w:r>
        <w:t>Acceptance Criteria:</w:t>
      </w:r>
    </w:p>
    <w:p w14:paraId="56292E6B" w14:textId="77777777" w:rsidR="004745AC" w:rsidRDefault="00000000">
      <w:pPr>
        <w:pStyle w:val="ListBullet2"/>
      </w:pPr>
      <w:r>
        <w:t>Shows: meeting subject, date, duration, participant count</w:t>
      </w:r>
    </w:p>
    <w:p w14:paraId="04E6B470" w14:textId="77777777" w:rsidR="004745AC" w:rsidRDefault="00000000">
      <w:pPr>
        <w:pStyle w:val="ListBullet2"/>
      </w:pPr>
      <w:r>
        <w:t>Key Discussion Points: structured paragraphs covering all topics</w:t>
      </w:r>
    </w:p>
    <w:p w14:paraId="21A4DFF1" w14:textId="77777777" w:rsidR="004745AC" w:rsidRDefault="00000000">
      <w:pPr>
        <w:pStyle w:val="ListBullet2"/>
      </w:pPr>
      <w:r>
        <w:t>Decisions Made: numbered list with context and conditions</w:t>
      </w:r>
    </w:p>
    <w:p w14:paraId="4D2FDD51" w14:textId="77777777" w:rsidR="004745AC" w:rsidRDefault="00000000">
      <w:pPr>
        <w:pStyle w:val="ListBullet2"/>
      </w:pPr>
      <w:r>
        <w:t>Action Items: table with description, owner, due date, priority, confidence</w:t>
      </w:r>
    </w:p>
    <w:p w14:paraId="404A522E" w14:textId="77777777" w:rsidR="004745AC" w:rsidRDefault="00000000">
      <w:pPr>
        <w:pStyle w:val="ListBullet2"/>
      </w:pPr>
      <w:r>
        <w:t>Open Questions: items raised but not resolved</w:t>
      </w:r>
    </w:p>
    <w:p w14:paraId="7E3F7BCF" w14:textId="77777777" w:rsidR="004745AC" w:rsidRDefault="00000000">
      <w:pPr>
        <w:pStyle w:val="ListBullet2"/>
      </w:pPr>
      <w:r>
        <w:t>Meeting Analytics: 4-stat grid (duration, participants, decisions, actions)</w:t>
      </w:r>
    </w:p>
    <w:p w14:paraId="647DB0E1" w14:textId="77777777" w:rsidR="004745AC" w:rsidRDefault="00000000">
      <w:r>
        <w:rPr>
          <w:b/>
        </w:rPr>
        <w:t xml:space="preserve">API Endpoints: </w:t>
      </w:r>
      <w:r>
        <w:t>GET /api/meetings/{id}</w:t>
      </w:r>
    </w:p>
    <w:p w14:paraId="44F78B2B" w14:textId="77777777" w:rsidR="004745AC" w:rsidRDefault="00000000">
      <w:r>
        <w:rPr>
          <w:b/>
        </w:rPr>
        <w:t xml:space="preserve">Technical Notes: </w:t>
      </w:r>
      <w:r>
        <w:t>MeetingDetailResponse includes nested summary, action_items, and participants</w:t>
      </w:r>
    </w:p>
    <w:p w14:paraId="67A2CBE2" w14:textId="77777777" w:rsidR="004745AC" w:rsidRDefault="004745AC"/>
    <w:p w14:paraId="6B748014" w14:textId="77777777" w:rsidR="004745AC" w:rsidRDefault="00000000">
      <w:pPr>
        <w:pStyle w:val="Heading3"/>
      </w:pPr>
      <w:r>
        <w:t>US-009: Edit meeting summary</w:t>
      </w:r>
    </w:p>
    <w:p w14:paraId="6F627D71" w14:textId="77777777" w:rsidR="004745AC" w:rsidRDefault="00000000">
      <w:r>
        <w:rPr>
          <w:b/>
        </w:rPr>
        <w:t xml:space="preserve">ID: </w:t>
      </w:r>
      <w:r>
        <w:t>US-009</w:t>
      </w:r>
      <w:r>
        <w:rPr>
          <w:b/>
        </w:rPr>
        <w:t xml:space="preserve">  |  Priority: </w:t>
      </w:r>
      <w:r>
        <w:t>Medium</w:t>
      </w:r>
      <w:r>
        <w:rPr>
          <w:b/>
        </w:rPr>
        <w:t xml:space="preserve">  |  Epic: </w:t>
      </w:r>
      <w:r>
        <w:t>E2-MEETINGS</w:t>
      </w:r>
    </w:p>
    <w:p w14:paraId="307353C2" w14:textId="77777777" w:rsidR="004745AC" w:rsidRDefault="00000000">
      <w:r>
        <w:t>As a CXO, I want to correct or amend the AI-generated summary, so that I can fix inaccuracies before sharing with attendees.</w:t>
      </w:r>
    </w:p>
    <w:p w14:paraId="53610F1E" w14:textId="77777777" w:rsidR="004745AC" w:rsidRDefault="00000000">
      <w:pPr>
        <w:pStyle w:val="ListBullet"/>
      </w:pPr>
      <w:r>
        <w:lastRenderedPageBreak/>
        <w:t>Acceptance Criteria:</w:t>
      </w:r>
    </w:p>
    <w:p w14:paraId="4D8DE357" w14:textId="77777777" w:rsidR="004745AC" w:rsidRDefault="00000000">
      <w:pPr>
        <w:pStyle w:val="ListBullet2"/>
      </w:pPr>
      <w:r>
        <w:t>Edit button opens editable view of summary text, decisions, key topics</w:t>
      </w:r>
    </w:p>
    <w:p w14:paraId="57575A98" w14:textId="77777777" w:rsidR="004745AC" w:rsidRDefault="00000000">
      <w:pPr>
        <w:pStyle w:val="ListBullet2"/>
      </w:pPr>
      <w:r>
        <w:t>Partial update — only changed fields are sent</w:t>
      </w:r>
    </w:p>
    <w:p w14:paraId="4D3B58D4" w14:textId="77777777" w:rsidR="004745AC" w:rsidRDefault="00000000">
      <w:pPr>
        <w:pStyle w:val="ListBullet2"/>
      </w:pPr>
      <w:r>
        <w:t>Returns 404 if meeting or summary not found</w:t>
      </w:r>
    </w:p>
    <w:p w14:paraId="78CB8E29" w14:textId="77777777" w:rsidR="004745AC" w:rsidRDefault="00000000">
      <w:pPr>
        <w:pStyle w:val="ListBullet2"/>
      </w:pPr>
      <w:r>
        <w:t>Requires authentication</w:t>
      </w:r>
    </w:p>
    <w:p w14:paraId="3419B03C" w14:textId="77777777" w:rsidR="004745AC" w:rsidRDefault="00000000">
      <w:r>
        <w:rPr>
          <w:b/>
        </w:rPr>
        <w:t xml:space="preserve">API Endpoints: </w:t>
      </w:r>
      <w:r>
        <w:t>PATCH /api/meetings/{id}/summary</w:t>
      </w:r>
    </w:p>
    <w:p w14:paraId="588AB281" w14:textId="77777777" w:rsidR="004745AC" w:rsidRDefault="004745AC"/>
    <w:p w14:paraId="5BEEEE5B" w14:textId="77777777" w:rsidR="004745AC" w:rsidRDefault="00000000">
      <w:pPr>
        <w:pStyle w:val="Heading3"/>
      </w:pPr>
      <w:r>
        <w:t>US-010: Share summary to attendees</w:t>
      </w:r>
    </w:p>
    <w:p w14:paraId="783AFDAF" w14:textId="77777777" w:rsidR="004745AC" w:rsidRDefault="00000000">
      <w:r>
        <w:rPr>
          <w:b/>
        </w:rPr>
        <w:t xml:space="preserve">ID: </w:t>
      </w:r>
      <w:r>
        <w:t>US-010</w:t>
      </w:r>
      <w:r>
        <w:rPr>
          <w:b/>
        </w:rPr>
        <w:t xml:space="preserve">  |  Priority: </w:t>
      </w:r>
      <w:r>
        <w:t>Medium</w:t>
      </w:r>
      <w:r>
        <w:rPr>
          <w:b/>
        </w:rPr>
        <w:t xml:space="preserve">  |  Epic: </w:t>
      </w:r>
      <w:r>
        <w:t>E2-MEETINGS</w:t>
      </w:r>
    </w:p>
    <w:p w14:paraId="0A23209B" w14:textId="77777777" w:rsidR="004745AC" w:rsidRDefault="00000000">
      <w:r>
        <w:t>As a CXO, I want to send the meeting summary to all attendees via Teams, so that everyone has a shared record of what was discussed and decided.</w:t>
      </w:r>
    </w:p>
    <w:p w14:paraId="00A6A1B8" w14:textId="77777777" w:rsidR="004745AC" w:rsidRDefault="00000000">
      <w:pPr>
        <w:pStyle w:val="ListBullet"/>
      </w:pPr>
      <w:r>
        <w:t>Acceptance Criteria:</w:t>
      </w:r>
    </w:p>
    <w:p w14:paraId="1396C74B" w14:textId="77777777" w:rsidR="004745AC" w:rsidRDefault="00000000">
      <w:pPr>
        <w:pStyle w:val="ListBullet2"/>
      </w:pPr>
      <w:r>
        <w:t>Share button sends Adaptive Card to the Teams meeting chat</w:t>
      </w:r>
    </w:p>
    <w:p w14:paraId="1A684B9C" w14:textId="77777777" w:rsidR="004745AC" w:rsidRDefault="00000000">
      <w:pPr>
        <w:pStyle w:val="ListBullet2"/>
      </w:pPr>
      <w:r>
        <w:t>Card includes summary, decisions, and action items</w:t>
      </w:r>
    </w:p>
    <w:p w14:paraId="2E2969F7" w14:textId="77777777" w:rsidR="004745AC" w:rsidRDefault="00000000">
      <w:pPr>
        <w:pStyle w:val="ListBullet2"/>
      </w:pPr>
      <w:r>
        <w:t>Delivery status tracked (delivered_at timestamp)</w:t>
      </w:r>
    </w:p>
    <w:p w14:paraId="05D2F31A" w14:textId="77777777" w:rsidR="004745AC" w:rsidRDefault="00000000">
      <w:r>
        <w:rPr>
          <w:b/>
        </w:rPr>
        <w:t xml:space="preserve">API Endpoints: </w:t>
      </w:r>
      <w:r>
        <w:t>POST /api/meetings/{id}/reprocess</w:t>
      </w:r>
    </w:p>
    <w:p w14:paraId="08C4D76C" w14:textId="77777777" w:rsidR="004745AC" w:rsidRDefault="00000000">
      <w:r>
        <w:rPr>
          <w:b/>
        </w:rPr>
        <w:t xml:space="preserve">Technical Notes: </w:t>
      </w:r>
      <w:r>
        <w:t>DeliveryService sends Adaptive Cards via Graph API</w:t>
      </w:r>
    </w:p>
    <w:p w14:paraId="0288F117" w14:textId="77777777" w:rsidR="004745AC" w:rsidRDefault="004745AC"/>
    <w:p w14:paraId="5A95A694" w14:textId="77777777" w:rsidR="004745AC" w:rsidRDefault="00000000">
      <w:pPr>
        <w:pStyle w:val="Heading3"/>
      </w:pPr>
      <w:r>
        <w:t>US-011: Detect decision conflicts</w:t>
      </w:r>
    </w:p>
    <w:p w14:paraId="3A246C33" w14:textId="77777777" w:rsidR="004745AC" w:rsidRDefault="00000000">
      <w:r>
        <w:rPr>
          <w:b/>
        </w:rPr>
        <w:t xml:space="preserve">ID: </w:t>
      </w:r>
      <w:r>
        <w:t>US-011</w:t>
      </w:r>
      <w:r>
        <w:rPr>
          <w:b/>
        </w:rPr>
        <w:t xml:space="preserve">  |  Priority: </w:t>
      </w:r>
      <w:r>
        <w:t>High</w:t>
      </w:r>
      <w:r>
        <w:rPr>
          <w:b/>
        </w:rPr>
        <w:t xml:space="preserve">  |  Epic: </w:t>
      </w:r>
      <w:r>
        <w:t>E2-MEETINGS</w:t>
      </w:r>
    </w:p>
    <w:p w14:paraId="2257ACF5" w14:textId="77777777" w:rsidR="004745AC" w:rsidRDefault="00000000">
      <w:r>
        <w:t>As a CXO, I want to be alerted when a new decision contradicts a previous one, so that I can avoid making inconsistent decisions across meetings.</w:t>
      </w:r>
    </w:p>
    <w:p w14:paraId="1892F0F9" w14:textId="77777777" w:rsidR="004745AC" w:rsidRDefault="00000000">
      <w:pPr>
        <w:pStyle w:val="ListBullet"/>
      </w:pPr>
      <w:r>
        <w:t>Acceptance Criteria:</w:t>
      </w:r>
    </w:p>
    <w:p w14:paraId="58333C40" w14:textId="77777777" w:rsidR="004745AC" w:rsidRDefault="00000000">
      <w:pPr>
        <w:pStyle w:val="ListBullet2"/>
      </w:pPr>
      <w:r>
        <w:t>System compares new decisions against past 90 days of decisions</w:t>
      </w:r>
    </w:p>
    <w:p w14:paraId="409B3B24" w14:textId="77777777" w:rsidR="004745AC" w:rsidRDefault="00000000">
      <w:pPr>
        <w:pStyle w:val="ListBullet2"/>
      </w:pPr>
      <w:r>
        <w:t>Detects contradictions using keyword pair analysis (increase/decrease, approve/reject, etc.)</w:t>
      </w:r>
    </w:p>
    <w:p w14:paraId="1E38B064" w14:textId="77777777" w:rsidR="004745AC" w:rsidRDefault="00000000">
      <w:pPr>
        <w:pStyle w:val="ListBullet2"/>
      </w:pPr>
      <w:r>
        <w:t>Shows conflict alert with: current decision, past decision, meeting source, reason</w:t>
      </w:r>
    </w:p>
    <w:p w14:paraId="7FD3BDC6" w14:textId="77777777" w:rsidR="004745AC" w:rsidRDefault="00000000">
      <w:pPr>
        <w:pStyle w:val="ListBullet2"/>
      </w:pPr>
      <w:r>
        <w:t>Conflict stored as MeetingInsight with severity=warning</w:t>
      </w:r>
    </w:p>
    <w:p w14:paraId="79243FC6" w14:textId="77777777" w:rsidR="004745AC" w:rsidRDefault="00000000">
      <w:r>
        <w:rPr>
          <w:b/>
        </w:rPr>
        <w:t xml:space="preserve">API Endpoints: </w:t>
      </w:r>
      <w:r>
        <w:t>GET /api/insights (conflict_detection type)</w:t>
      </w:r>
    </w:p>
    <w:p w14:paraId="7EAF8FE1" w14:textId="77777777" w:rsidR="004745AC" w:rsidRDefault="00000000">
      <w:r>
        <w:rPr>
          <w:b/>
        </w:rPr>
        <w:t xml:space="preserve">Technical Notes: </w:t>
      </w:r>
      <w:r>
        <w:t>ConflictDetectionService in dashboard-service compares decisions across meetings</w:t>
      </w:r>
    </w:p>
    <w:p w14:paraId="302F9BCE" w14:textId="77777777" w:rsidR="004745AC" w:rsidRDefault="004745AC"/>
    <w:p w14:paraId="2D790B6C" w14:textId="77777777" w:rsidR="004745AC" w:rsidRDefault="00000000">
      <w:pPr>
        <w:pStyle w:val="Heading3"/>
      </w:pPr>
      <w:r>
        <w:lastRenderedPageBreak/>
        <w:t>US-012: Automatic bot join and transcription</w:t>
      </w:r>
    </w:p>
    <w:p w14:paraId="17B8030E" w14:textId="77777777" w:rsidR="004745AC" w:rsidRDefault="00000000">
      <w:r>
        <w:rPr>
          <w:b/>
        </w:rPr>
        <w:t xml:space="preserve">ID: </w:t>
      </w:r>
      <w:r>
        <w:t>US-012</w:t>
      </w:r>
      <w:r>
        <w:rPr>
          <w:b/>
        </w:rPr>
        <w:t xml:space="preserve">  |  Priority: </w:t>
      </w:r>
      <w:r>
        <w:t>High</w:t>
      </w:r>
      <w:r>
        <w:rPr>
          <w:b/>
        </w:rPr>
        <w:t xml:space="preserve">  |  Epic: </w:t>
      </w:r>
      <w:r>
        <w:t>E2-MEETINGS</w:t>
      </w:r>
    </w:p>
    <w:p w14:paraId="0959FB3E" w14:textId="77777777" w:rsidR="004745AC" w:rsidRDefault="00000000">
      <w:r>
        <w:t>As a CXO, I want to have the bot automatically join my meetings and transcribe, so that I get summaries without any manual action.</w:t>
      </w:r>
    </w:p>
    <w:p w14:paraId="5C08341E" w14:textId="77777777" w:rsidR="004745AC" w:rsidRDefault="00000000">
      <w:pPr>
        <w:pStyle w:val="ListBullet"/>
      </w:pPr>
      <w:r>
        <w:t>Acceptance Criteria:</w:t>
      </w:r>
    </w:p>
    <w:p w14:paraId="41C43E63" w14:textId="77777777" w:rsidR="004745AC" w:rsidRDefault="00000000">
      <w:pPr>
        <w:pStyle w:val="ListBullet2"/>
      </w:pPr>
      <w:r>
        <w:t>CalendarWatcher monitors Graph webhooks for new/updated meetings</w:t>
      </w:r>
    </w:p>
    <w:p w14:paraId="209A2D7D" w14:textId="77777777" w:rsidR="004745AC" w:rsidRDefault="00000000">
      <w:pPr>
        <w:pStyle w:val="ListBullet2"/>
      </w:pPr>
      <w:r>
        <w:t>Bot joins automatically when meeting starts (if user opted in)</w:t>
      </w:r>
    </w:p>
    <w:p w14:paraId="55CFDFDD" w14:textId="77777777" w:rsidR="004745AC" w:rsidRDefault="00000000">
      <w:pPr>
        <w:pStyle w:val="ListBullet2"/>
      </w:pPr>
      <w:r>
        <w:t>Transcript chunks arrive via webhook from the .NET media bot</w:t>
      </w:r>
    </w:p>
    <w:p w14:paraId="22CBF7C1" w14:textId="77777777" w:rsidR="004745AC" w:rsidRDefault="00000000">
      <w:pPr>
        <w:pStyle w:val="ListBullet2"/>
      </w:pPr>
      <w:r>
        <w:t>Chunks buffered and reassembled per speaker</w:t>
      </w:r>
    </w:p>
    <w:p w14:paraId="05EC721F" w14:textId="77777777" w:rsidR="004745AC" w:rsidRDefault="00000000">
      <w:pPr>
        <w:pStyle w:val="ListBullet2"/>
      </w:pPr>
      <w:r>
        <w:t>SSE endpoint streams live transcript to the frontend</w:t>
      </w:r>
    </w:p>
    <w:p w14:paraId="5AE2BBEB" w14:textId="77777777" w:rsidR="004745AC" w:rsidRDefault="00000000">
      <w:r>
        <w:rPr>
          <w:b/>
        </w:rPr>
        <w:t xml:space="preserve">API Endpoints: </w:t>
      </w:r>
      <w:r>
        <w:t>POST /api/bot-events/transcript, POST /api/bot-events/lifecycle, GET /api/meetings/{id}/events</w:t>
      </w:r>
    </w:p>
    <w:p w14:paraId="47500A1A" w14:textId="77777777" w:rsidR="004745AC" w:rsidRDefault="00000000">
      <w:r>
        <w:rPr>
          <w:b/>
        </w:rPr>
        <w:t xml:space="preserve">Technical Notes: </w:t>
      </w:r>
      <w:r>
        <w:t>SSE uses in-memory event queues per meeting. CalendarWatcher uses session_factory pattern.</w:t>
      </w:r>
    </w:p>
    <w:p w14:paraId="64A05837" w14:textId="77777777" w:rsidR="004745AC" w:rsidRDefault="004745AC"/>
    <w:p w14:paraId="76652ED6" w14:textId="77777777" w:rsidR="004745AC" w:rsidRDefault="00000000">
      <w:pPr>
        <w:pStyle w:val="Heading3"/>
      </w:pPr>
      <w:r>
        <w:t>US-013: View meeting tags</w:t>
      </w:r>
    </w:p>
    <w:p w14:paraId="22C2C76C" w14:textId="77777777" w:rsidR="004745AC" w:rsidRDefault="00000000">
      <w:r>
        <w:rPr>
          <w:b/>
        </w:rPr>
        <w:t xml:space="preserve">ID: </w:t>
      </w:r>
      <w:r>
        <w:t>US-013</w:t>
      </w:r>
      <w:r>
        <w:rPr>
          <w:b/>
        </w:rPr>
        <w:t xml:space="preserve">  |  Priority: </w:t>
      </w:r>
      <w:r>
        <w:t>Medium</w:t>
      </w:r>
      <w:r>
        <w:rPr>
          <w:b/>
        </w:rPr>
        <w:t xml:space="preserve">  |  Epic: </w:t>
      </w:r>
      <w:r>
        <w:t>E2-MEETINGS</w:t>
      </w:r>
    </w:p>
    <w:p w14:paraId="2569417E" w14:textId="77777777" w:rsidR="004745AC" w:rsidRDefault="00000000">
      <w:r>
        <w:t>As a CXO, I want to see computed tags on each meeting for quick scanning, so that I can identify which meetings need attention at a glance.</w:t>
      </w:r>
    </w:p>
    <w:p w14:paraId="52024EA5" w14:textId="77777777" w:rsidR="004745AC" w:rsidRDefault="00000000">
      <w:pPr>
        <w:pStyle w:val="ListBullet"/>
      </w:pPr>
      <w:r>
        <w:t>Acceptance Criteria:</w:t>
      </w:r>
    </w:p>
    <w:p w14:paraId="3D9001E8" w14:textId="77777777" w:rsidR="004745AC" w:rsidRDefault="00000000">
      <w:pPr>
        <w:pStyle w:val="ListBullet2"/>
      </w:pPr>
      <w:r>
        <w:t>Tags computed: Brief Ready, High Priority, Has Actions, Recurring, External, Decision Needed, In Progress, Completed</w:t>
      </w:r>
    </w:p>
    <w:p w14:paraId="58A605AF" w14:textId="77777777" w:rsidR="004745AC" w:rsidRDefault="00000000">
      <w:pPr>
        <w:pStyle w:val="ListBullet2"/>
      </w:pPr>
      <w:r>
        <w:t>Recurring: detected from subject patterns (weekly, standup, 1:1, retro)</w:t>
      </w:r>
    </w:p>
    <w:p w14:paraId="7434F3B2" w14:textId="77777777" w:rsidR="004745AC" w:rsidRDefault="00000000">
      <w:pPr>
        <w:pStyle w:val="ListBullet2"/>
      </w:pPr>
      <w:r>
        <w:t>External: any participant email domain differs from organizer</w:t>
      </w:r>
    </w:p>
    <w:p w14:paraId="2E75EDCC" w14:textId="77777777" w:rsidR="004745AC" w:rsidRDefault="00000000">
      <w:pPr>
        <w:pStyle w:val="ListBullet2"/>
      </w:pPr>
      <w:r>
        <w:t>Tags returned in MeetingWithTagsResponse</w:t>
      </w:r>
    </w:p>
    <w:p w14:paraId="7D3087CB" w14:textId="77777777" w:rsidR="004745AC" w:rsidRDefault="00000000">
      <w:r>
        <w:rPr>
          <w:b/>
        </w:rPr>
        <w:t xml:space="preserve">API Endpoints: </w:t>
      </w:r>
      <w:r>
        <w:t>GET /api/meetings (tags field in response)</w:t>
      </w:r>
    </w:p>
    <w:p w14:paraId="49D66B09" w14:textId="77777777" w:rsidR="004745AC" w:rsidRDefault="00000000">
      <w:r>
        <w:rPr>
          <w:b/>
        </w:rPr>
        <w:t xml:space="preserve">Technical Notes: </w:t>
      </w:r>
      <w:r>
        <w:t>MeetingTagService computes tags using batch-loaded action items and summaries (no N+1)</w:t>
      </w:r>
    </w:p>
    <w:p w14:paraId="41D50E83" w14:textId="77777777" w:rsidR="004745AC" w:rsidRDefault="004745AC"/>
    <w:p w14:paraId="259A940E" w14:textId="77777777" w:rsidR="004745AC" w:rsidRDefault="00000000">
      <w:r>
        <w:br w:type="page"/>
      </w:r>
    </w:p>
    <w:p w14:paraId="362E961B" w14:textId="77777777" w:rsidR="004745AC" w:rsidRDefault="00000000">
      <w:pPr>
        <w:pStyle w:val="Heading1"/>
      </w:pPr>
      <w:r>
        <w:lastRenderedPageBreak/>
        <w:t>4. Epic 3: Pre-Meeting Brief</w:t>
      </w:r>
    </w:p>
    <w:p w14:paraId="34416C6A" w14:textId="77777777" w:rsidR="004745AC" w:rsidRDefault="00000000">
      <w:r>
        <w:t>AI-generated preparation material for each meeting — attendee context, past decisions, relevant documents, email threads, and suggested talking points.</w:t>
      </w:r>
    </w:p>
    <w:p w14:paraId="4CE8F9D8" w14:textId="77777777" w:rsidR="004745AC" w:rsidRDefault="00000000">
      <w:pPr>
        <w:pStyle w:val="Heading3"/>
      </w:pPr>
      <w:r>
        <w:t>US-014: View comprehensive pre-meeting brief</w:t>
      </w:r>
    </w:p>
    <w:p w14:paraId="20C5BD6B" w14:textId="77777777" w:rsidR="004745AC" w:rsidRDefault="00000000">
      <w:r>
        <w:rPr>
          <w:b/>
        </w:rPr>
        <w:t xml:space="preserve">ID: </w:t>
      </w:r>
      <w:r>
        <w:t>US-014</w:t>
      </w:r>
      <w:r>
        <w:rPr>
          <w:b/>
        </w:rPr>
        <w:t xml:space="preserve">  |  Priority: </w:t>
      </w:r>
      <w:r>
        <w:t>High</w:t>
      </w:r>
      <w:r>
        <w:rPr>
          <w:b/>
        </w:rPr>
        <w:t xml:space="preserve">  |  Epic: </w:t>
      </w:r>
      <w:r>
        <w:t>E3-BRIEF</w:t>
      </w:r>
    </w:p>
    <w:p w14:paraId="5D008591" w14:textId="77777777" w:rsidR="004745AC" w:rsidRDefault="00000000">
      <w:r>
        <w:t>As a CXO, I want to see everything I need to know before walking into a meeting, so that I am fully prepared without manual research.</w:t>
      </w:r>
    </w:p>
    <w:p w14:paraId="7810E164" w14:textId="77777777" w:rsidR="004745AC" w:rsidRDefault="00000000">
      <w:pPr>
        <w:pStyle w:val="ListBullet"/>
      </w:pPr>
      <w:r>
        <w:t>Acceptance Criteria:</w:t>
      </w:r>
    </w:p>
    <w:p w14:paraId="3AA3B1BD" w14:textId="77777777" w:rsidR="004745AC" w:rsidRDefault="00000000">
      <w:pPr>
        <w:pStyle w:val="ListBullet2"/>
      </w:pPr>
      <w:r>
        <w:t>Brief shows: meeting title, time, location, duration, recurrence</w:t>
      </w:r>
    </w:p>
    <w:p w14:paraId="34E6759B" w14:textId="77777777" w:rsidR="004745AC" w:rsidRDefault="00000000">
      <w:pPr>
        <w:pStyle w:val="ListBullet2"/>
      </w:pPr>
      <w:r>
        <w:t>Countdown timer showing minutes until start</w:t>
      </w:r>
    </w:p>
    <w:p w14:paraId="083A7BE7" w14:textId="77777777" w:rsidR="004745AC" w:rsidRDefault="00000000">
      <w:pPr>
        <w:pStyle w:val="ListBullet2"/>
      </w:pPr>
      <w:r>
        <w:t>Join Meeting button (large, green, pulsing when within 5 min)</w:t>
      </w:r>
    </w:p>
    <w:p w14:paraId="46AFF00F" w14:textId="77777777" w:rsidR="004745AC" w:rsidRDefault="00000000">
      <w:pPr>
        <w:pStyle w:val="ListBullet2"/>
      </w:pPr>
      <w:r>
        <w:t>Attendee grid with: name, avatar, role, department, context (overdue items, last 1:1)</w:t>
      </w:r>
    </w:p>
    <w:p w14:paraId="6699508E" w14:textId="77777777" w:rsidR="004745AC" w:rsidRDefault="00000000">
      <w:pPr>
        <w:pStyle w:val="ListBullet2"/>
      </w:pPr>
      <w:r>
        <w:t>Past decisions from the last meeting with this group</w:t>
      </w:r>
    </w:p>
    <w:p w14:paraId="22B44103" w14:textId="77777777" w:rsidR="004745AC" w:rsidRDefault="00000000">
      <w:pPr>
        <w:pStyle w:val="ListBullet2"/>
      </w:pPr>
      <w:r>
        <w:t>Relevant documents updated this week (with file type icons)</w:t>
      </w:r>
    </w:p>
    <w:p w14:paraId="782ED95E" w14:textId="77777777" w:rsidR="004745AC" w:rsidRDefault="00000000">
      <w:pPr>
        <w:pStyle w:val="ListBullet2"/>
      </w:pPr>
      <w:r>
        <w:t>Related email threads (subject, sender, preview)</w:t>
      </w:r>
    </w:p>
    <w:p w14:paraId="3855DDB7" w14:textId="77777777" w:rsidR="004745AC" w:rsidRDefault="00000000">
      <w:pPr>
        <w:pStyle w:val="ListBullet2"/>
      </w:pPr>
      <w:r>
        <w:t>AI-suggested topics and questions (5 clickable items)</w:t>
      </w:r>
    </w:p>
    <w:p w14:paraId="512784FB" w14:textId="77777777" w:rsidR="004745AC" w:rsidRDefault="00000000">
      <w:pPr>
        <w:pStyle w:val="ListBullet2"/>
      </w:pPr>
      <w:r>
        <w:t>Click a suggested question navigates to Chat with the question pre-filled</w:t>
      </w:r>
    </w:p>
    <w:p w14:paraId="7425604E" w14:textId="77777777" w:rsidR="004745AC" w:rsidRDefault="00000000">
      <w:r>
        <w:rPr>
          <w:b/>
        </w:rPr>
        <w:t xml:space="preserve">API Endpoints: </w:t>
      </w:r>
      <w:r>
        <w:t>GET /api/briefs/{meeting_id}</w:t>
      </w:r>
    </w:p>
    <w:p w14:paraId="58EC8958" w14:textId="77777777" w:rsidR="004745AC" w:rsidRDefault="00000000">
      <w:r>
        <w:rPr>
          <w:b/>
        </w:rPr>
        <w:t xml:space="preserve">Technical Notes: </w:t>
      </w:r>
      <w:r>
        <w:t>PreMeetingService concurrently fetches: Graph (attendees), DB (past decisions), documents, emails, AI (questions)</w:t>
      </w:r>
    </w:p>
    <w:p w14:paraId="055DDC4C" w14:textId="77777777" w:rsidR="004745AC" w:rsidRDefault="004745AC"/>
    <w:p w14:paraId="7CD91597" w14:textId="77777777" w:rsidR="004745AC" w:rsidRDefault="00000000">
      <w:r>
        <w:br w:type="page"/>
      </w:r>
    </w:p>
    <w:p w14:paraId="2F1E34B9" w14:textId="77777777" w:rsidR="004745AC" w:rsidRDefault="00000000">
      <w:pPr>
        <w:pStyle w:val="Heading1"/>
      </w:pPr>
      <w:r>
        <w:lastRenderedPageBreak/>
        <w:t>5. Epic 4: Action Item Tracking</w:t>
      </w:r>
    </w:p>
    <w:p w14:paraId="34D96238" w14:textId="77777777" w:rsidR="004745AC" w:rsidRDefault="00000000">
      <w:r>
        <w:t>Track, filter, and manage action items extracted from meetings. Includes nudge reminders, escalation, and delegation tracking.</w:t>
      </w:r>
    </w:p>
    <w:p w14:paraId="1299BCFD" w14:textId="77777777" w:rsidR="004745AC" w:rsidRDefault="00000000">
      <w:pPr>
        <w:pStyle w:val="Heading3"/>
      </w:pPr>
      <w:r>
        <w:t>US-015: View action items by urgency</w:t>
      </w:r>
    </w:p>
    <w:p w14:paraId="2EF3E3B1" w14:textId="77777777" w:rsidR="004745AC" w:rsidRDefault="00000000">
      <w:r>
        <w:rPr>
          <w:b/>
        </w:rPr>
        <w:t xml:space="preserve">ID: </w:t>
      </w:r>
      <w:r>
        <w:t>US-015</w:t>
      </w:r>
      <w:r>
        <w:rPr>
          <w:b/>
        </w:rPr>
        <w:t xml:space="preserve">  |  Priority: </w:t>
      </w:r>
      <w:r>
        <w:t>High</w:t>
      </w:r>
      <w:r>
        <w:rPr>
          <w:b/>
        </w:rPr>
        <w:t xml:space="preserve">  |  Epic: </w:t>
      </w:r>
      <w:r>
        <w:t>E4-ACTIONS</w:t>
      </w:r>
    </w:p>
    <w:p w14:paraId="5D72D677" w14:textId="77777777" w:rsidR="004745AC" w:rsidRDefault="00000000">
      <w:r>
        <w:t>As a CXO, I want to see my action items organized by urgency level, so that I can focus on the most critical items first.</w:t>
      </w:r>
    </w:p>
    <w:p w14:paraId="199A72EB" w14:textId="77777777" w:rsidR="004745AC" w:rsidRDefault="00000000">
      <w:pPr>
        <w:pStyle w:val="ListBullet"/>
      </w:pPr>
      <w:r>
        <w:t>Acceptance Criteria:</w:t>
      </w:r>
    </w:p>
    <w:p w14:paraId="5537531F" w14:textId="77777777" w:rsidR="004745AC" w:rsidRDefault="00000000">
      <w:pPr>
        <w:pStyle w:val="ListBullet2"/>
      </w:pPr>
      <w:r>
        <w:t>Four sections: Overdue (red), Due Soon (yellow), In Progress (blue), Upcoming (green)</w:t>
      </w:r>
    </w:p>
    <w:p w14:paraId="467CBD7A" w14:textId="77777777" w:rsidR="004745AC" w:rsidRDefault="00000000">
      <w:pPr>
        <w:pStyle w:val="ListBullet2"/>
      </w:pPr>
      <w:r>
        <w:t>Each item shows: description, owner, due date, source meeting, status tag</w:t>
      </w:r>
    </w:p>
    <w:p w14:paraId="3A7DDCC5" w14:textId="77777777" w:rsidR="004745AC" w:rsidRDefault="00000000">
      <w:pPr>
        <w:pStyle w:val="ListBullet2"/>
      </w:pPr>
      <w:r>
        <w:t>Overdue items show "X days overdue" count</w:t>
      </w:r>
    </w:p>
    <w:p w14:paraId="098B372E" w14:textId="77777777" w:rsidR="004745AC" w:rsidRDefault="00000000">
      <w:pPr>
        <w:pStyle w:val="ListBullet2"/>
      </w:pPr>
      <w:r>
        <w:t>Source meeting is clickable — navigates to meeting detail</w:t>
      </w:r>
    </w:p>
    <w:p w14:paraId="3CD0895F" w14:textId="77777777" w:rsidR="004745AC" w:rsidRDefault="00000000">
      <w:r>
        <w:rPr>
          <w:b/>
        </w:rPr>
        <w:t xml:space="preserve">API Endpoints: </w:t>
      </w:r>
      <w:r>
        <w:t>GET /api/action-items?status=X&amp;priority=Y</w:t>
      </w:r>
    </w:p>
    <w:p w14:paraId="2732DB0E" w14:textId="77777777" w:rsidR="004745AC" w:rsidRDefault="004745AC"/>
    <w:p w14:paraId="650A5DE2" w14:textId="77777777" w:rsidR="004745AC" w:rsidRDefault="00000000">
      <w:pPr>
        <w:pStyle w:val="Heading3"/>
      </w:pPr>
      <w:r>
        <w:t>US-016: Filter action items</w:t>
      </w:r>
    </w:p>
    <w:p w14:paraId="59C090F9" w14:textId="77777777" w:rsidR="004745AC" w:rsidRDefault="00000000">
      <w:r>
        <w:rPr>
          <w:b/>
        </w:rPr>
        <w:t xml:space="preserve">ID: </w:t>
      </w:r>
      <w:r>
        <w:t>US-016</w:t>
      </w:r>
      <w:r>
        <w:rPr>
          <w:b/>
        </w:rPr>
        <w:t xml:space="preserve">  |  Priority: </w:t>
      </w:r>
      <w:r>
        <w:t>High</w:t>
      </w:r>
      <w:r>
        <w:rPr>
          <w:b/>
        </w:rPr>
        <w:t xml:space="preserve">  |  Epic: </w:t>
      </w:r>
      <w:r>
        <w:t>E4-ACTIONS</w:t>
      </w:r>
    </w:p>
    <w:p w14:paraId="4B86938C" w14:textId="77777777" w:rsidR="004745AC" w:rsidRDefault="00000000">
      <w:r>
        <w:t>As a CXO, I want to filter actions by status, owner, and source meeting, so that I can find specific items quickly.</w:t>
      </w:r>
    </w:p>
    <w:p w14:paraId="04D73BB4" w14:textId="77777777" w:rsidR="004745AC" w:rsidRDefault="00000000">
      <w:pPr>
        <w:pStyle w:val="ListBullet"/>
      </w:pPr>
      <w:r>
        <w:t>Acceptance Criteria:</w:t>
      </w:r>
    </w:p>
    <w:p w14:paraId="501A13B3" w14:textId="77777777" w:rsidR="004745AC" w:rsidRDefault="00000000">
      <w:pPr>
        <w:pStyle w:val="ListBullet2"/>
      </w:pPr>
      <w:r>
        <w:t>Status filter: All, Open, Overdue, In Progress, Completed</w:t>
      </w:r>
    </w:p>
    <w:p w14:paraId="1372936B" w14:textId="77777777" w:rsidR="004745AC" w:rsidRDefault="00000000">
      <w:pPr>
        <w:pStyle w:val="ListBullet2"/>
      </w:pPr>
      <w:r>
        <w:t>Owner filter: All, Assigned to Me, Assigned by Me, My Direct Reports</w:t>
      </w:r>
    </w:p>
    <w:p w14:paraId="2D8E3E19" w14:textId="77777777" w:rsidR="004745AC" w:rsidRDefault="00000000">
      <w:pPr>
        <w:pStyle w:val="ListBullet2"/>
      </w:pPr>
      <w:r>
        <w:t>Source meeting filter: dynamically populated from meetings with actions</w:t>
      </w:r>
    </w:p>
    <w:p w14:paraId="44F110D6" w14:textId="77777777" w:rsidR="004745AC" w:rsidRDefault="00000000">
      <w:pPr>
        <w:pStyle w:val="ListBullet2"/>
      </w:pPr>
      <w:r>
        <w:t>"My Direct Reports" resolves via Graph API /users/{id}/directReports with caching</w:t>
      </w:r>
    </w:p>
    <w:p w14:paraId="6F1FADB8" w14:textId="77777777" w:rsidR="004745AC" w:rsidRDefault="00000000">
      <w:r>
        <w:rPr>
          <w:b/>
        </w:rPr>
        <w:t xml:space="preserve">API Endpoints: </w:t>
      </w:r>
      <w:r>
        <w:t>GET /api/action-items?filter=assigned_to_me|assigned_by_me|my_reports</w:t>
      </w:r>
    </w:p>
    <w:p w14:paraId="2D584CBA" w14:textId="77777777" w:rsidR="004745AC" w:rsidRDefault="004745AC"/>
    <w:p w14:paraId="2F84502A" w14:textId="77777777" w:rsidR="004745AC" w:rsidRDefault="00000000">
      <w:pPr>
        <w:pStyle w:val="Heading3"/>
      </w:pPr>
      <w:r>
        <w:t>US-017: Complete and snooze action items</w:t>
      </w:r>
    </w:p>
    <w:p w14:paraId="020437E0" w14:textId="77777777" w:rsidR="004745AC" w:rsidRDefault="00000000">
      <w:r>
        <w:rPr>
          <w:b/>
        </w:rPr>
        <w:t xml:space="preserve">ID: </w:t>
      </w:r>
      <w:r>
        <w:t>US-017</w:t>
      </w:r>
      <w:r>
        <w:rPr>
          <w:b/>
        </w:rPr>
        <w:t xml:space="preserve">  |  Priority: </w:t>
      </w:r>
      <w:r>
        <w:t>High</w:t>
      </w:r>
      <w:r>
        <w:rPr>
          <w:b/>
        </w:rPr>
        <w:t xml:space="preserve">  |  Epic: </w:t>
      </w:r>
      <w:r>
        <w:t>E4-ACTIONS</w:t>
      </w:r>
    </w:p>
    <w:p w14:paraId="76E02CF7" w14:textId="77777777" w:rsidR="004745AC" w:rsidRDefault="00000000">
      <w:r>
        <w:t>As a CXO, I want to mark items as complete or snooze reminders, so that I can manage my commitments efficiently.</w:t>
      </w:r>
    </w:p>
    <w:p w14:paraId="112A0076" w14:textId="77777777" w:rsidR="004745AC" w:rsidRDefault="00000000">
      <w:pPr>
        <w:pStyle w:val="ListBullet"/>
      </w:pPr>
      <w:r>
        <w:t>Acceptance Criteria:</w:t>
      </w:r>
    </w:p>
    <w:p w14:paraId="13607B86" w14:textId="77777777" w:rsidR="004745AC" w:rsidRDefault="00000000">
      <w:pPr>
        <w:pStyle w:val="ListBullet2"/>
      </w:pPr>
      <w:r>
        <w:t>Complete button: sets status=completed and completed_at timestamp</w:t>
      </w:r>
    </w:p>
    <w:p w14:paraId="776F702F" w14:textId="77777777" w:rsidR="004745AC" w:rsidRDefault="00000000">
      <w:pPr>
        <w:pStyle w:val="ListBullet2"/>
      </w:pPr>
      <w:r>
        <w:t>Snooze button: pauses nudge reminders for N days</w:t>
      </w:r>
    </w:p>
    <w:p w14:paraId="092FB73C" w14:textId="77777777" w:rsidR="004745AC" w:rsidRDefault="00000000">
      <w:pPr>
        <w:pStyle w:val="ListBullet2"/>
      </w:pPr>
      <w:r>
        <w:t>Update action: change status, priority, deadline, or assignee</w:t>
      </w:r>
    </w:p>
    <w:p w14:paraId="06952B87" w14:textId="77777777" w:rsidR="004745AC" w:rsidRDefault="00000000">
      <w:pPr>
        <w:pStyle w:val="ListBullet2"/>
      </w:pPr>
      <w:r>
        <w:t>Completed items removed from active view</w:t>
      </w:r>
    </w:p>
    <w:p w14:paraId="23B38C66" w14:textId="77777777" w:rsidR="004745AC" w:rsidRDefault="00000000">
      <w:r>
        <w:rPr>
          <w:b/>
        </w:rPr>
        <w:lastRenderedPageBreak/>
        <w:t xml:space="preserve">API Endpoints: </w:t>
      </w:r>
      <w:r>
        <w:t>POST /api/action-items/{id}/complete, POST /api/action-items/{id}/snooze, PATCH /api/action-items/{id}</w:t>
      </w:r>
    </w:p>
    <w:p w14:paraId="3A1DDAEE" w14:textId="77777777" w:rsidR="004745AC" w:rsidRDefault="004745AC"/>
    <w:p w14:paraId="2664A6F1" w14:textId="77777777" w:rsidR="004745AC" w:rsidRDefault="00000000">
      <w:pPr>
        <w:pStyle w:val="Heading3"/>
      </w:pPr>
      <w:r>
        <w:t>US-018: Receive nudge reminders</w:t>
      </w:r>
    </w:p>
    <w:p w14:paraId="7E653427" w14:textId="77777777" w:rsidR="004745AC" w:rsidRDefault="00000000">
      <w:r>
        <w:rPr>
          <w:b/>
        </w:rPr>
        <w:t xml:space="preserve">ID: </w:t>
      </w:r>
      <w:r>
        <w:t>US-018</w:t>
      </w:r>
      <w:r>
        <w:rPr>
          <w:b/>
        </w:rPr>
        <w:t xml:space="preserve">  |  Priority: </w:t>
      </w:r>
      <w:r>
        <w:t>Medium</w:t>
      </w:r>
      <w:r>
        <w:rPr>
          <w:b/>
        </w:rPr>
        <w:t xml:space="preserve">  |  Epic: </w:t>
      </w:r>
      <w:r>
        <w:t>E4-ACTIONS</w:t>
      </w:r>
    </w:p>
    <w:p w14:paraId="0B8EBCC0" w14:textId="77777777" w:rsidR="004745AC" w:rsidRDefault="00000000">
      <w:r>
        <w:t>As a CXO, I want to get reminded about overdue or upcoming action items, so that nothing falls through the cracks.</w:t>
      </w:r>
    </w:p>
    <w:p w14:paraId="7DEBB989" w14:textId="77777777" w:rsidR="004745AC" w:rsidRDefault="00000000">
      <w:pPr>
        <w:pStyle w:val="ListBullet"/>
      </w:pPr>
      <w:r>
        <w:t>Acceptance Criteria:</w:t>
      </w:r>
    </w:p>
    <w:p w14:paraId="5739A7EA" w14:textId="77777777" w:rsidR="004745AC" w:rsidRDefault="00000000">
      <w:pPr>
        <w:pStyle w:val="ListBullet2"/>
      </w:pPr>
      <w:r>
        <w:t>NudgeScheduler runs periodically (configurable interval)</w:t>
      </w:r>
    </w:p>
    <w:p w14:paraId="59EBB278" w14:textId="77777777" w:rsidR="004745AC" w:rsidRDefault="00000000">
      <w:pPr>
        <w:pStyle w:val="ListBullet2"/>
      </w:pPr>
      <w:r>
        <w:t>Sends Adaptive Card reminders to Teams for overdue items</w:t>
      </w:r>
    </w:p>
    <w:p w14:paraId="422A861A" w14:textId="77777777" w:rsidR="004745AC" w:rsidRDefault="00000000">
      <w:pPr>
        <w:pStyle w:val="ListBullet2"/>
      </w:pPr>
      <w:r>
        <w:t>Respects snooze: snoozed items skipped until snooze_until expires</w:t>
      </w:r>
    </w:p>
    <w:p w14:paraId="74676B7C" w14:textId="77777777" w:rsidR="004745AC" w:rsidRDefault="00000000">
      <w:pPr>
        <w:pStyle w:val="ListBullet2"/>
      </w:pPr>
      <w:r>
        <w:t>Escalation: after configurable threshold, escalates to manager</w:t>
      </w:r>
    </w:p>
    <w:p w14:paraId="3E935E4C" w14:textId="77777777" w:rsidR="004745AC" w:rsidRDefault="00000000">
      <w:pPr>
        <w:pStyle w:val="ListBullet2"/>
      </w:pPr>
      <w:r>
        <w:t>Cooldown: doesn't re-nudge within cooldown period</w:t>
      </w:r>
    </w:p>
    <w:p w14:paraId="369552D1" w14:textId="77777777" w:rsidR="004745AC" w:rsidRDefault="00000000">
      <w:r>
        <w:rPr>
          <w:b/>
        </w:rPr>
        <w:t xml:space="preserve">API Endpoints: </w:t>
      </w:r>
      <w:r>
        <w:t>Background task — no API endpoint</w:t>
      </w:r>
    </w:p>
    <w:p w14:paraId="1996E12A" w14:textId="77777777" w:rsidR="004745AC" w:rsidRDefault="00000000">
      <w:r>
        <w:rPr>
          <w:b/>
        </w:rPr>
        <w:t xml:space="preserve">Technical Notes: </w:t>
      </w:r>
      <w:r>
        <w:t>NudgeScheduler uses session_factory pattern for per-run DB sessions</w:t>
      </w:r>
    </w:p>
    <w:p w14:paraId="4C48B570" w14:textId="77777777" w:rsidR="004745AC" w:rsidRDefault="004745AC"/>
    <w:p w14:paraId="1C6577D6" w14:textId="77777777" w:rsidR="004745AC" w:rsidRDefault="00000000">
      <w:pPr>
        <w:pStyle w:val="Heading3"/>
      </w:pPr>
      <w:r>
        <w:t>US-019: AI confidence on action items</w:t>
      </w:r>
    </w:p>
    <w:p w14:paraId="7BB300AA" w14:textId="77777777" w:rsidR="004745AC" w:rsidRDefault="00000000">
      <w:r>
        <w:rPr>
          <w:b/>
        </w:rPr>
        <w:t xml:space="preserve">ID: </w:t>
      </w:r>
      <w:r>
        <w:t>US-019</w:t>
      </w:r>
      <w:r>
        <w:rPr>
          <w:b/>
        </w:rPr>
        <w:t xml:space="preserve">  |  Priority: </w:t>
      </w:r>
      <w:r>
        <w:t>Low</w:t>
      </w:r>
      <w:r>
        <w:rPr>
          <w:b/>
        </w:rPr>
        <w:t xml:space="preserve">  |  Epic: </w:t>
      </w:r>
      <w:r>
        <w:t>E4-ACTIONS</w:t>
      </w:r>
    </w:p>
    <w:p w14:paraId="1D2D753E" w14:textId="77777777" w:rsidR="004745AC" w:rsidRDefault="00000000">
      <w:r>
        <w:t>As a CXO, I want to see how confident the AI is about each extracted action item, so that I can validate and correct low-confidence items.</w:t>
      </w:r>
    </w:p>
    <w:p w14:paraId="73F78C2F" w14:textId="77777777" w:rsidR="004745AC" w:rsidRDefault="00000000">
      <w:pPr>
        <w:pStyle w:val="ListBullet"/>
      </w:pPr>
      <w:r>
        <w:t>Acceptance Criteria:</w:t>
      </w:r>
    </w:p>
    <w:p w14:paraId="7AC9DDE8" w14:textId="77777777" w:rsidR="004745AC" w:rsidRDefault="00000000">
      <w:pPr>
        <w:pStyle w:val="ListBullet2"/>
      </w:pPr>
      <w:r>
        <w:t>Each action item has a confidence score: high (0.9), medium (0.6), low (0.3)</w:t>
      </w:r>
    </w:p>
    <w:p w14:paraId="2D5310A2" w14:textId="77777777" w:rsidR="004745AC" w:rsidRDefault="00000000">
      <w:pPr>
        <w:pStyle w:val="ListBullet2"/>
      </w:pPr>
      <w:r>
        <w:t>Extracted by the AI processor alongside priority</w:t>
      </w:r>
    </w:p>
    <w:p w14:paraId="66B1DA5C" w14:textId="77777777" w:rsidR="004745AC" w:rsidRDefault="00000000">
      <w:pPr>
        <w:pStyle w:val="ListBullet2"/>
      </w:pPr>
      <w:r>
        <w:t>Displayed as a badge on the action item row</w:t>
      </w:r>
    </w:p>
    <w:p w14:paraId="5012EE83" w14:textId="77777777" w:rsidR="004745AC" w:rsidRDefault="00000000">
      <w:r>
        <w:rPr>
          <w:b/>
        </w:rPr>
        <w:t xml:space="preserve">Technical Notes: </w:t>
      </w:r>
      <w:r>
        <w:t>AI prompt includes "confidence: high|medium|low" field, mapped to float on ActionItem model</w:t>
      </w:r>
    </w:p>
    <w:p w14:paraId="0154F16F" w14:textId="77777777" w:rsidR="004745AC" w:rsidRDefault="004745AC"/>
    <w:p w14:paraId="32BEDAA2" w14:textId="77777777" w:rsidR="004745AC" w:rsidRDefault="00000000">
      <w:r>
        <w:br w:type="page"/>
      </w:r>
    </w:p>
    <w:p w14:paraId="5ED6523E" w14:textId="77777777" w:rsidR="004745AC" w:rsidRDefault="00000000">
      <w:pPr>
        <w:pStyle w:val="Heading1"/>
      </w:pPr>
      <w:r>
        <w:lastRenderedPageBreak/>
        <w:t>6. Epic 5: Document Intelligence</w:t>
      </w:r>
    </w:p>
    <w:p w14:paraId="5F1DEE40" w14:textId="77777777" w:rsidR="004745AC" w:rsidRDefault="00000000">
      <w:r>
        <w:t>SharePoint/OneDrive document sync, AI classification, semantic search, and integration with the RAG pipeline for AI-powered Q&amp;A.</w:t>
      </w:r>
    </w:p>
    <w:p w14:paraId="1A49E7B1" w14:textId="77777777" w:rsidR="004745AC" w:rsidRDefault="00000000">
      <w:pPr>
        <w:pStyle w:val="Heading3"/>
      </w:pPr>
      <w:r>
        <w:t>US-020: View and filter documents</w:t>
      </w:r>
    </w:p>
    <w:p w14:paraId="204A2DFF" w14:textId="77777777" w:rsidR="004745AC" w:rsidRDefault="00000000">
      <w:r>
        <w:rPr>
          <w:b/>
        </w:rPr>
        <w:t xml:space="preserve">ID: </w:t>
      </w:r>
      <w:r>
        <w:t>US-020</w:t>
      </w:r>
      <w:r>
        <w:rPr>
          <w:b/>
        </w:rPr>
        <w:t xml:space="preserve">  |  Priority: </w:t>
      </w:r>
      <w:r>
        <w:t>High</w:t>
      </w:r>
      <w:r>
        <w:rPr>
          <w:b/>
        </w:rPr>
        <w:t xml:space="preserve">  |  Epic: </w:t>
      </w:r>
      <w:r>
        <w:t>E5-DOCS</w:t>
      </w:r>
    </w:p>
    <w:p w14:paraId="58D3480E" w14:textId="77777777" w:rsidR="004745AC" w:rsidRDefault="00000000">
      <w:r>
        <w:t>As a CXO, I want to see my documents organized by type and recency, so that I can find what I need without searching through folders.</w:t>
      </w:r>
    </w:p>
    <w:p w14:paraId="3C8038AC" w14:textId="77777777" w:rsidR="004745AC" w:rsidRDefault="00000000">
      <w:pPr>
        <w:pStyle w:val="ListBullet"/>
      </w:pPr>
      <w:r>
        <w:t>Acceptance Criteria:</w:t>
      </w:r>
    </w:p>
    <w:p w14:paraId="1E0AF46E" w14:textId="77777777" w:rsidR="004745AC" w:rsidRDefault="00000000">
      <w:pPr>
        <w:pStyle w:val="ListBullet2"/>
      </w:pPr>
      <w:r>
        <w:t>Type filter: Presentations, Spreadsheets, Documents, PDFs</w:t>
      </w:r>
    </w:p>
    <w:p w14:paraId="254FE08D" w14:textId="77777777" w:rsidR="004745AC" w:rsidRDefault="00000000">
      <w:pPr>
        <w:pStyle w:val="ListBullet2"/>
      </w:pPr>
      <w:r>
        <w:t>Sort options: Recently Updated, Most Relevant, Shared with Me</w:t>
      </w:r>
    </w:p>
    <w:p w14:paraId="04664ABB" w14:textId="77777777" w:rsidR="004745AC" w:rsidRDefault="00000000">
      <w:pPr>
        <w:pStyle w:val="ListBullet2"/>
      </w:pPr>
      <w:r>
        <w:t>Each document shows: title, type icon, updated by, folder path, file size</w:t>
      </w:r>
    </w:p>
    <w:p w14:paraId="634DA2AD" w14:textId="77777777" w:rsidR="004745AC" w:rsidRDefault="00000000">
      <w:pPr>
        <w:pStyle w:val="ListBullet2"/>
      </w:pPr>
      <w:r>
        <w:t>Documents scoped to user (uploaded_by or shared_by)</w:t>
      </w:r>
    </w:p>
    <w:p w14:paraId="3466B046" w14:textId="77777777" w:rsidR="004745AC" w:rsidRDefault="00000000">
      <w:r>
        <w:rPr>
          <w:b/>
        </w:rPr>
        <w:t xml:space="preserve">API Endpoints: </w:t>
      </w:r>
      <w:r>
        <w:t>GET /api/documents?doc_type=X&amp;sort=Y, GET /api/documents/recent</w:t>
      </w:r>
    </w:p>
    <w:p w14:paraId="628536B5" w14:textId="77777777" w:rsidR="004745AC" w:rsidRDefault="004745AC"/>
    <w:p w14:paraId="2B90B052" w14:textId="77777777" w:rsidR="004745AC" w:rsidRDefault="00000000">
      <w:pPr>
        <w:pStyle w:val="Heading3"/>
      </w:pPr>
      <w:r>
        <w:t>US-021: View documents needing review</w:t>
      </w:r>
    </w:p>
    <w:p w14:paraId="68C90936" w14:textId="77777777" w:rsidR="004745AC" w:rsidRDefault="00000000">
      <w:r>
        <w:rPr>
          <w:b/>
        </w:rPr>
        <w:t xml:space="preserve">ID: </w:t>
      </w:r>
      <w:r>
        <w:t>US-021</w:t>
      </w:r>
      <w:r>
        <w:rPr>
          <w:b/>
        </w:rPr>
        <w:t xml:space="preserve">  |  Priority: </w:t>
      </w:r>
      <w:r>
        <w:t>High</w:t>
      </w:r>
      <w:r>
        <w:rPr>
          <w:b/>
        </w:rPr>
        <w:t xml:space="preserve">  |  Epic: </w:t>
      </w:r>
      <w:r>
        <w:t>E5-DOCS</w:t>
      </w:r>
    </w:p>
    <w:p w14:paraId="03734B24" w14:textId="77777777" w:rsidR="004745AC" w:rsidRDefault="00000000">
      <w:r>
        <w:t>As a CXO, I want to see documents shared with me that need my review or approval, so that I don't miss important documents waiting for my input.</w:t>
      </w:r>
    </w:p>
    <w:p w14:paraId="7916547B" w14:textId="77777777" w:rsidR="004745AC" w:rsidRDefault="00000000">
      <w:pPr>
        <w:pStyle w:val="ListBullet"/>
      </w:pPr>
      <w:r>
        <w:t>Acceptance Criteria:</w:t>
      </w:r>
    </w:p>
    <w:p w14:paraId="68B3D98F" w14:textId="77777777" w:rsidR="004745AC" w:rsidRDefault="00000000">
      <w:pPr>
        <w:pStyle w:val="ListBullet2"/>
      </w:pPr>
      <w:r>
        <w:t>Needs Review section shows documents with review_status=pending_review or action_required</w:t>
      </w:r>
    </w:p>
    <w:p w14:paraId="56AE2BEC" w14:textId="77777777" w:rsidR="004745AC" w:rsidRDefault="00000000">
      <w:pPr>
        <w:pStyle w:val="ListBullet2"/>
      </w:pPr>
      <w:r>
        <w:t>Priority tags: High Priority, Action Required, Pending Review</w:t>
      </w:r>
    </w:p>
    <w:p w14:paraId="72D7E8EE" w14:textId="77777777" w:rsidR="004745AC" w:rsidRDefault="00000000">
      <w:pPr>
        <w:pStyle w:val="ListBullet2"/>
      </w:pPr>
      <w:r>
        <w:t>Ordered by priority (high first), then shared_at descending</w:t>
      </w:r>
    </w:p>
    <w:p w14:paraId="600FD763" w14:textId="77777777" w:rsidR="004745AC" w:rsidRDefault="00000000">
      <w:r>
        <w:rPr>
          <w:b/>
        </w:rPr>
        <w:t xml:space="preserve">API Endpoints: </w:t>
      </w:r>
      <w:r>
        <w:t>GET /api/documents/needs-review</w:t>
      </w:r>
    </w:p>
    <w:p w14:paraId="5AC6E494" w14:textId="77777777" w:rsidR="004745AC" w:rsidRDefault="004745AC"/>
    <w:p w14:paraId="1B3BE606" w14:textId="77777777" w:rsidR="004745AC" w:rsidRDefault="00000000">
      <w:pPr>
        <w:pStyle w:val="Heading3"/>
      </w:pPr>
      <w:r>
        <w:t>US-022: Sync documents from SharePoint/OneDrive</w:t>
      </w:r>
    </w:p>
    <w:p w14:paraId="63F42901" w14:textId="77777777" w:rsidR="004745AC" w:rsidRDefault="00000000">
      <w:r>
        <w:rPr>
          <w:b/>
        </w:rPr>
        <w:t xml:space="preserve">ID: </w:t>
      </w:r>
      <w:r>
        <w:t>US-022</w:t>
      </w:r>
      <w:r>
        <w:rPr>
          <w:b/>
        </w:rPr>
        <w:t xml:space="preserve">  |  Priority: </w:t>
      </w:r>
      <w:r>
        <w:t>Medium</w:t>
      </w:r>
      <w:r>
        <w:rPr>
          <w:b/>
        </w:rPr>
        <w:t xml:space="preserve">  |  Epic: </w:t>
      </w:r>
      <w:r>
        <w:t>E5-DOCS</w:t>
      </w:r>
    </w:p>
    <w:p w14:paraId="28D5E761" w14:textId="77777777" w:rsidR="004745AC" w:rsidRDefault="00000000">
      <w:r>
        <w:t>As a CXO, I want to pull my recent documents from Microsoft 365, so that the system always has my latest files indexed.</w:t>
      </w:r>
    </w:p>
    <w:p w14:paraId="311A29D0" w14:textId="77777777" w:rsidR="004745AC" w:rsidRDefault="00000000">
      <w:pPr>
        <w:pStyle w:val="ListBullet"/>
      </w:pPr>
      <w:r>
        <w:t>Acceptance Criteria:</w:t>
      </w:r>
    </w:p>
    <w:p w14:paraId="53C2E588" w14:textId="77777777" w:rsidR="004745AC" w:rsidRDefault="00000000">
      <w:pPr>
        <w:pStyle w:val="ListBullet2"/>
      </w:pPr>
      <w:r>
        <w:t>"Sync from M365" button triggers Graph API pull</w:t>
      </w:r>
    </w:p>
    <w:p w14:paraId="76EC6B7E" w14:textId="77777777" w:rsidR="004745AC" w:rsidRDefault="00000000">
      <w:pPr>
        <w:pStyle w:val="ListBullet2"/>
      </w:pPr>
      <w:r>
        <w:t>Fetches recent OneDrive items via /users/{id}/drive/recent</w:t>
      </w:r>
    </w:p>
    <w:p w14:paraId="66E4BFDA" w14:textId="77777777" w:rsidR="004745AC" w:rsidRDefault="00000000">
      <w:pPr>
        <w:pStyle w:val="ListBullet2"/>
      </w:pPr>
      <w:r>
        <w:t>Deduplicates by source_url or graph_item_id</w:t>
      </w:r>
    </w:p>
    <w:p w14:paraId="70A0EA6E" w14:textId="77777777" w:rsidR="004745AC" w:rsidRDefault="00000000">
      <w:pPr>
        <w:pStyle w:val="ListBullet2"/>
      </w:pPr>
      <w:r>
        <w:t>New documents auto-classified by the DocumentClassifier (23 categories)</w:t>
      </w:r>
    </w:p>
    <w:p w14:paraId="684E6ECD" w14:textId="77777777" w:rsidR="004745AC" w:rsidRDefault="00000000">
      <w:pPr>
        <w:pStyle w:val="ListBullet2"/>
      </w:pPr>
      <w:r>
        <w:lastRenderedPageBreak/>
        <w:t>Sets folder_path, page_count, last_modified_by from Graph metadata</w:t>
      </w:r>
    </w:p>
    <w:p w14:paraId="23FD9D72" w14:textId="77777777" w:rsidR="004745AC" w:rsidRDefault="00000000">
      <w:r>
        <w:rPr>
          <w:b/>
        </w:rPr>
        <w:t xml:space="preserve">API Endpoints: </w:t>
      </w:r>
      <w:r>
        <w:t>POST /api/documents/sync</w:t>
      </w:r>
    </w:p>
    <w:p w14:paraId="538DD243" w14:textId="77777777" w:rsidR="004745AC" w:rsidRDefault="004745AC"/>
    <w:p w14:paraId="02C848DB" w14:textId="77777777" w:rsidR="004745AC" w:rsidRDefault="00000000">
      <w:pPr>
        <w:pStyle w:val="Heading3"/>
      </w:pPr>
      <w:r>
        <w:t>US-023: Semantic search across documents</w:t>
      </w:r>
    </w:p>
    <w:p w14:paraId="589FBE57" w14:textId="77777777" w:rsidR="004745AC" w:rsidRDefault="00000000">
      <w:r>
        <w:rPr>
          <w:b/>
        </w:rPr>
        <w:t xml:space="preserve">ID: </w:t>
      </w:r>
      <w:r>
        <w:t>US-023</w:t>
      </w:r>
      <w:r>
        <w:rPr>
          <w:b/>
        </w:rPr>
        <w:t xml:space="preserve">  |  Priority: </w:t>
      </w:r>
      <w:r>
        <w:t>High</w:t>
      </w:r>
      <w:r>
        <w:rPr>
          <w:b/>
        </w:rPr>
        <w:t xml:space="preserve">  |  Epic: </w:t>
      </w:r>
      <w:r>
        <w:t>E5-DOCS</w:t>
      </w:r>
    </w:p>
    <w:p w14:paraId="03560613" w14:textId="77777777" w:rsidR="004745AC" w:rsidRDefault="00000000">
      <w:r>
        <w:t>As a CXO, I want to search my documents using natural language, so that I can find information even when I don't remember exact keywords.</w:t>
      </w:r>
    </w:p>
    <w:p w14:paraId="1633B1B0" w14:textId="77777777" w:rsidR="004745AC" w:rsidRDefault="00000000">
      <w:pPr>
        <w:pStyle w:val="ListBullet"/>
      </w:pPr>
      <w:r>
        <w:t>Acceptance Criteria:</w:t>
      </w:r>
    </w:p>
    <w:p w14:paraId="58347BE9" w14:textId="77777777" w:rsidR="004745AC" w:rsidRDefault="00000000">
      <w:pPr>
        <w:pStyle w:val="ListBullet2"/>
      </w:pPr>
      <w:r>
        <w:t>Search box accepts natural language queries</w:t>
      </w:r>
    </w:p>
    <w:p w14:paraId="708284B7" w14:textId="77777777" w:rsidR="004745AC" w:rsidRDefault="00000000">
      <w:pPr>
        <w:pStyle w:val="ListBullet2"/>
      </w:pPr>
      <w:r>
        <w:t>Uses hybrid search: vector similarity (pgvector) + full-text (tsvector)</w:t>
      </w:r>
    </w:p>
    <w:p w14:paraId="5A2A4FF9" w14:textId="77777777" w:rsidR="004745AC" w:rsidRDefault="00000000">
      <w:pPr>
        <w:pStyle w:val="ListBullet2"/>
      </w:pPr>
      <w:r>
        <w:t>Results merged via Reciprocal Rank Fusion (RRF)</w:t>
      </w:r>
    </w:p>
    <w:p w14:paraId="244AE816" w14:textId="77777777" w:rsidR="004745AC" w:rsidRDefault="00000000">
      <w:pPr>
        <w:pStyle w:val="ListBullet2"/>
      </w:pPr>
      <w:r>
        <w:t>LLM re-ranker re-scores top 15 candidates, returns best 5</w:t>
      </w:r>
    </w:p>
    <w:p w14:paraId="68B66BA8" w14:textId="77777777" w:rsidR="004745AC" w:rsidRDefault="00000000">
      <w:pPr>
        <w:pStyle w:val="ListBullet2"/>
      </w:pPr>
      <w:r>
        <w:t>HyDE query expansion generates hypothetical answer for better retrieval</w:t>
      </w:r>
    </w:p>
    <w:p w14:paraId="394CF9CD" w14:textId="77777777" w:rsidR="004745AC" w:rsidRDefault="00000000">
      <w:pPr>
        <w:pStyle w:val="ListBullet2"/>
      </w:pPr>
      <w:r>
        <w:t>Metadata-aware: auto-detects time/type/meeting filters from query text</w:t>
      </w:r>
    </w:p>
    <w:p w14:paraId="59180B48" w14:textId="77777777" w:rsidR="004745AC" w:rsidRDefault="00000000">
      <w:r>
        <w:rPr>
          <w:b/>
        </w:rPr>
        <w:t xml:space="preserve">API Endpoints: </w:t>
      </w:r>
      <w:r>
        <w:t>GET /api/documents/search?q=X</w:t>
      </w:r>
    </w:p>
    <w:p w14:paraId="0A75B2E2" w14:textId="77777777" w:rsidR="004745AC" w:rsidRDefault="00000000">
      <w:r>
        <w:rPr>
          <w:b/>
        </w:rPr>
        <w:t xml:space="preserve">Technical Notes: </w:t>
      </w:r>
      <w:r>
        <w:t>RAG pipeline: hybrid_retriever → reranker → context_builder → ChainOfThought</w:t>
      </w:r>
    </w:p>
    <w:p w14:paraId="605C46E4" w14:textId="77777777" w:rsidR="004745AC" w:rsidRDefault="004745AC"/>
    <w:p w14:paraId="4F187AE9" w14:textId="77777777" w:rsidR="004745AC" w:rsidRDefault="00000000">
      <w:pPr>
        <w:pStyle w:val="Heading3"/>
      </w:pPr>
      <w:r>
        <w:t>US-024: Auto-classify documents</w:t>
      </w:r>
    </w:p>
    <w:p w14:paraId="79300D90" w14:textId="77777777" w:rsidR="004745AC" w:rsidRDefault="00000000">
      <w:r>
        <w:rPr>
          <w:b/>
        </w:rPr>
        <w:t xml:space="preserve">ID: </w:t>
      </w:r>
      <w:r>
        <w:t>US-024</w:t>
      </w:r>
      <w:r>
        <w:rPr>
          <w:b/>
        </w:rPr>
        <w:t xml:space="preserve">  |  Priority: </w:t>
      </w:r>
      <w:r>
        <w:t>Medium</w:t>
      </w:r>
      <w:r>
        <w:rPr>
          <w:b/>
        </w:rPr>
        <w:t xml:space="preserve">  |  Epic: </w:t>
      </w:r>
      <w:r>
        <w:t>E5-DOCS</w:t>
      </w:r>
    </w:p>
    <w:p w14:paraId="4385541C" w14:textId="77777777" w:rsidR="004745AC" w:rsidRDefault="00000000">
      <w:r>
        <w:t>As a CXO, I want to have documents automatically categorized and tagged, so that I can find documents by category without manual tagging.</w:t>
      </w:r>
    </w:p>
    <w:p w14:paraId="6CF88751" w14:textId="77777777" w:rsidR="004745AC" w:rsidRDefault="00000000">
      <w:pPr>
        <w:pStyle w:val="ListBullet"/>
      </w:pPr>
      <w:r>
        <w:t>Acceptance Criteria:</w:t>
      </w:r>
    </w:p>
    <w:p w14:paraId="156C23C4" w14:textId="77777777" w:rsidR="004745AC" w:rsidRDefault="00000000">
      <w:pPr>
        <w:pStyle w:val="ListBullet2"/>
      </w:pPr>
      <w:r>
        <w:t>23 enterprise categories: MBR, QBR, SOW, MSA, Status Report, Delivery, Risk, MOM, Escalation, etc.</w:t>
      </w:r>
    </w:p>
    <w:p w14:paraId="70A4DAE9" w14:textId="77777777" w:rsidR="004745AC" w:rsidRDefault="00000000">
      <w:pPr>
        <w:pStyle w:val="ListBullet2"/>
      </w:pPr>
      <w:r>
        <w:t>Classification via vector template matching with keyword boosting</w:t>
      </w:r>
    </w:p>
    <w:p w14:paraId="7F6F0C22" w14:textId="77777777" w:rsidR="004745AC" w:rsidRDefault="00000000">
      <w:pPr>
        <w:pStyle w:val="ListBullet2"/>
      </w:pPr>
      <w:r>
        <w:t>File-format-aware: uses filename patterns + MIME type signals</w:t>
      </w:r>
    </w:p>
    <w:p w14:paraId="62317F57" w14:textId="77777777" w:rsidR="004745AC" w:rsidRDefault="00000000">
      <w:pPr>
        <w:pStyle w:val="ListBullet2"/>
      </w:pPr>
      <w:r>
        <w:t>Assigns: category, confidence score, suggested priority, suggested tags</w:t>
      </w:r>
    </w:p>
    <w:p w14:paraId="1FEF2AB6" w14:textId="77777777" w:rsidR="004745AC" w:rsidRDefault="00000000">
      <w:pPr>
        <w:pStyle w:val="ListBullet2"/>
      </w:pPr>
      <w:r>
        <w:t>Auto-classifies during process_document() and on-demand via API</w:t>
      </w:r>
    </w:p>
    <w:p w14:paraId="3546567E" w14:textId="77777777" w:rsidR="004745AC" w:rsidRDefault="00000000">
      <w:r>
        <w:rPr>
          <w:b/>
        </w:rPr>
        <w:t xml:space="preserve">API Endpoints: </w:t>
      </w:r>
      <w:r>
        <w:t>POST /api/documents/{id}/classify, POST /api/documents/classify-text</w:t>
      </w:r>
    </w:p>
    <w:p w14:paraId="6670F976" w14:textId="77777777" w:rsidR="004745AC" w:rsidRDefault="004745AC"/>
    <w:p w14:paraId="171F0DF8" w14:textId="77777777" w:rsidR="004745AC" w:rsidRDefault="00000000">
      <w:pPr>
        <w:pStyle w:val="Heading3"/>
      </w:pPr>
      <w:r>
        <w:t>US-025: Index emails for AI search</w:t>
      </w:r>
    </w:p>
    <w:p w14:paraId="1D679E5D" w14:textId="77777777" w:rsidR="004745AC" w:rsidRDefault="00000000">
      <w:r>
        <w:rPr>
          <w:b/>
        </w:rPr>
        <w:t xml:space="preserve">ID: </w:t>
      </w:r>
      <w:r>
        <w:t>US-025</w:t>
      </w:r>
      <w:r>
        <w:rPr>
          <w:b/>
        </w:rPr>
        <w:t xml:space="preserve">  |  Priority: </w:t>
      </w:r>
      <w:r>
        <w:t>Medium</w:t>
      </w:r>
      <w:r>
        <w:rPr>
          <w:b/>
        </w:rPr>
        <w:t xml:space="preserve">  |  Epic: </w:t>
      </w:r>
      <w:r>
        <w:t>E5-DOCS</w:t>
      </w:r>
    </w:p>
    <w:p w14:paraId="2B332343" w14:textId="77777777" w:rsidR="004745AC" w:rsidRDefault="00000000">
      <w:r>
        <w:lastRenderedPageBreak/>
        <w:t>As a CXO, I want to have my recent emails searchable through the AI chat, so that the AI can answer questions from both documents and emails.</w:t>
      </w:r>
    </w:p>
    <w:p w14:paraId="63DC9422" w14:textId="77777777" w:rsidR="004745AC" w:rsidRDefault="00000000">
      <w:pPr>
        <w:pStyle w:val="ListBullet"/>
      </w:pPr>
      <w:r>
        <w:t>Acceptance Criteria:</w:t>
      </w:r>
    </w:p>
    <w:p w14:paraId="202BD18B" w14:textId="77777777" w:rsidR="004745AC" w:rsidRDefault="00000000">
      <w:pPr>
        <w:pStyle w:val="ListBullet2"/>
      </w:pPr>
      <w:r>
        <w:t>Fetches recent emails from Graph API /users/{id}/messages</w:t>
      </w:r>
    </w:p>
    <w:p w14:paraId="4C127845" w14:textId="77777777" w:rsidR="004745AC" w:rsidRDefault="00000000">
      <w:pPr>
        <w:pStyle w:val="ListBullet2"/>
      </w:pPr>
      <w:r>
        <w:t>Strips HTML, creates Document records with source=email</w:t>
      </w:r>
    </w:p>
    <w:p w14:paraId="7B9CC06F" w14:textId="77777777" w:rsidR="004745AC" w:rsidRDefault="00000000">
      <w:pPr>
        <w:pStyle w:val="ListBullet2"/>
      </w:pPr>
      <w:r>
        <w:t>Runs through ingestion pipeline (chunk + embed into pgvector)</w:t>
      </w:r>
    </w:p>
    <w:p w14:paraId="478F6C91" w14:textId="77777777" w:rsidR="004745AC" w:rsidRDefault="00000000">
      <w:pPr>
        <w:pStyle w:val="ListBullet2"/>
      </w:pPr>
      <w:r>
        <w:t>Available for RAG retrieval in Chat/Ask AI</w:t>
      </w:r>
    </w:p>
    <w:p w14:paraId="6444D575" w14:textId="77777777" w:rsidR="004745AC" w:rsidRDefault="00000000">
      <w:r>
        <w:rPr>
          <w:b/>
        </w:rPr>
        <w:t xml:space="preserve">API Endpoints: </w:t>
      </w:r>
      <w:r>
        <w:t>POST /api/documents/index-emails?days=7</w:t>
      </w:r>
    </w:p>
    <w:p w14:paraId="3FBDE117" w14:textId="77777777" w:rsidR="004745AC" w:rsidRDefault="004745AC"/>
    <w:p w14:paraId="7271054C" w14:textId="77777777" w:rsidR="004745AC" w:rsidRDefault="00000000">
      <w:pPr>
        <w:pStyle w:val="Heading3"/>
      </w:pPr>
      <w:r>
        <w:t>US-026: View meeting-related documents</w:t>
      </w:r>
    </w:p>
    <w:p w14:paraId="74E51B8F" w14:textId="77777777" w:rsidR="004745AC" w:rsidRDefault="00000000">
      <w:r>
        <w:rPr>
          <w:b/>
        </w:rPr>
        <w:t xml:space="preserve">ID: </w:t>
      </w:r>
      <w:r>
        <w:t>US-026</w:t>
      </w:r>
      <w:r>
        <w:rPr>
          <w:b/>
        </w:rPr>
        <w:t xml:space="preserve">  |  Priority: </w:t>
      </w:r>
      <w:r>
        <w:t>Medium</w:t>
      </w:r>
      <w:r>
        <w:rPr>
          <w:b/>
        </w:rPr>
        <w:t xml:space="preserve">  |  Epic: </w:t>
      </w:r>
      <w:r>
        <w:t>E5-DOCS</w:t>
      </w:r>
    </w:p>
    <w:p w14:paraId="145F2CD2" w14:textId="77777777" w:rsidR="004745AC" w:rsidRDefault="00000000">
      <w:r>
        <w:t>As a CXO, I want to see which documents are relevant to today's meetings, so that I can review materials before each meeting.</w:t>
      </w:r>
    </w:p>
    <w:p w14:paraId="22472F1C" w14:textId="77777777" w:rsidR="004745AC" w:rsidRDefault="00000000">
      <w:pPr>
        <w:pStyle w:val="ListBullet"/>
      </w:pPr>
      <w:r>
        <w:t>Acceptance Criteria:</w:t>
      </w:r>
    </w:p>
    <w:p w14:paraId="1FE70F34" w14:textId="77777777" w:rsidR="004745AC" w:rsidRDefault="00000000">
      <w:pPr>
        <w:pStyle w:val="ListBullet2"/>
      </w:pPr>
      <w:r>
        <w:t>Cross-references today's calendar events with local documents and Graph attachments</w:t>
      </w:r>
    </w:p>
    <w:p w14:paraId="7E3F030C" w14:textId="77777777" w:rsidR="004745AC" w:rsidRDefault="00000000">
      <w:pPr>
        <w:pStyle w:val="ListBullet2"/>
      </w:pPr>
      <w:r>
        <w:t>Shows document title, type, and which meeting it relates to</w:t>
      </w:r>
    </w:p>
    <w:p w14:paraId="5264D64C" w14:textId="77777777" w:rsidR="004745AC" w:rsidRDefault="00000000">
      <w:r>
        <w:rPr>
          <w:b/>
        </w:rPr>
        <w:t xml:space="preserve">API Endpoints: </w:t>
      </w:r>
      <w:r>
        <w:t>GET /api/documents/meeting-related</w:t>
      </w:r>
    </w:p>
    <w:p w14:paraId="017E13E1" w14:textId="77777777" w:rsidR="004745AC" w:rsidRDefault="004745AC"/>
    <w:p w14:paraId="5CCD524A" w14:textId="77777777" w:rsidR="004745AC" w:rsidRDefault="00000000">
      <w:r>
        <w:br w:type="page"/>
      </w:r>
    </w:p>
    <w:p w14:paraId="4BDAB986" w14:textId="77777777" w:rsidR="004745AC" w:rsidRDefault="00000000">
      <w:pPr>
        <w:pStyle w:val="Heading1"/>
      </w:pPr>
      <w:r>
        <w:lastRenderedPageBreak/>
        <w:t>7. Epic 6: AI-Powered Chat (Ask AI)</w:t>
      </w:r>
    </w:p>
    <w:p w14:paraId="210C2A6A" w14:textId="77777777" w:rsidR="004745AC" w:rsidRDefault="00000000">
      <w:r>
        <w:t>RAG-powered conversational AI that answers questions from meetings, documents, calendar, and emails — with source citations for every answer.</w:t>
      </w:r>
    </w:p>
    <w:p w14:paraId="6AC3EB17" w14:textId="77777777" w:rsidR="004745AC" w:rsidRDefault="00000000">
      <w:pPr>
        <w:pStyle w:val="Heading3"/>
      </w:pPr>
      <w:r>
        <w:t>US-027: Ask questions with cited answers</w:t>
      </w:r>
    </w:p>
    <w:p w14:paraId="791EAF3D" w14:textId="77777777" w:rsidR="004745AC" w:rsidRDefault="00000000">
      <w:r>
        <w:rPr>
          <w:b/>
        </w:rPr>
        <w:t xml:space="preserve">ID: </w:t>
      </w:r>
      <w:r>
        <w:t>US-027</w:t>
      </w:r>
      <w:r>
        <w:rPr>
          <w:b/>
        </w:rPr>
        <w:t xml:space="preserve">  |  Priority: </w:t>
      </w:r>
      <w:r>
        <w:t>High</w:t>
      </w:r>
      <w:r>
        <w:rPr>
          <w:b/>
        </w:rPr>
        <w:t xml:space="preserve">  |  Epic: </w:t>
      </w:r>
      <w:r>
        <w:t>E6-CHAT</w:t>
      </w:r>
    </w:p>
    <w:p w14:paraId="2935A7DB" w14:textId="77777777" w:rsidR="004745AC" w:rsidRDefault="00000000">
      <w:r>
        <w:t>As a CXO, I want to ask natural language questions and get AI answers with sources, so that I can get instant answers without searching through multiple systems.</w:t>
      </w:r>
    </w:p>
    <w:p w14:paraId="0A75373B" w14:textId="77777777" w:rsidR="004745AC" w:rsidRDefault="00000000">
      <w:pPr>
        <w:pStyle w:val="ListBullet"/>
      </w:pPr>
      <w:r>
        <w:t>Acceptance Criteria:</w:t>
      </w:r>
    </w:p>
    <w:p w14:paraId="4DD48E87" w14:textId="77777777" w:rsidR="004745AC" w:rsidRDefault="00000000">
      <w:pPr>
        <w:pStyle w:val="ListBullet2"/>
      </w:pPr>
      <w:r>
        <w:t>User sends message → RAG pipeline retrieves relevant chunks → AI generates answer</w:t>
      </w:r>
    </w:p>
    <w:p w14:paraId="6E6C9E71" w14:textId="77777777" w:rsidR="004745AC" w:rsidRDefault="00000000">
      <w:pPr>
        <w:pStyle w:val="ListBullet2"/>
      </w:pPr>
      <w:r>
        <w:t>Every answer includes source citations (document name, meeting, URL)</w:t>
      </w:r>
    </w:p>
    <w:p w14:paraId="5807473E" w14:textId="77777777" w:rsidR="004745AC" w:rsidRDefault="00000000">
      <w:pPr>
        <w:pStyle w:val="ListBullet2"/>
      </w:pPr>
      <w:r>
        <w:t>Citations are clickable — open the source document or meeting</w:t>
      </w:r>
    </w:p>
    <w:p w14:paraId="2A44E879" w14:textId="77777777" w:rsidR="004745AC" w:rsidRDefault="00000000">
      <w:pPr>
        <w:pStyle w:val="ListBullet2"/>
      </w:pPr>
      <w:r>
        <w:t>Chain-of-Thought reasoning with DSPy for higher quality answers</w:t>
      </w:r>
    </w:p>
    <w:p w14:paraId="3097205B" w14:textId="77777777" w:rsidR="004745AC" w:rsidRDefault="00000000">
      <w:pPr>
        <w:pStyle w:val="ListBullet2"/>
      </w:pPr>
      <w:r>
        <w:t>dspy.Suggest assertions enforce: answer must cite sources, answer must be substantive</w:t>
      </w:r>
    </w:p>
    <w:p w14:paraId="30C117F4" w14:textId="77777777" w:rsidR="004745AC" w:rsidRDefault="00000000">
      <w:r>
        <w:rPr>
          <w:b/>
        </w:rPr>
        <w:t xml:space="preserve">API Endpoints: </w:t>
      </w:r>
      <w:r>
        <w:t>POST /api/chat/sessions/{id}/messages</w:t>
      </w:r>
    </w:p>
    <w:p w14:paraId="7AC0BDC2" w14:textId="77777777" w:rsidR="004745AC" w:rsidRDefault="00000000">
      <w:r>
        <w:rPr>
          <w:b/>
        </w:rPr>
        <w:t xml:space="preserve">Technical Notes: </w:t>
      </w:r>
      <w:r>
        <w:t>RAGPipeline: HyDE expansion → hybrid search → LLM rerank → context build → ChainOfThought → citation resolve</w:t>
      </w:r>
    </w:p>
    <w:p w14:paraId="4F3CBEAD" w14:textId="77777777" w:rsidR="004745AC" w:rsidRDefault="004745AC"/>
    <w:p w14:paraId="686BCEC8" w14:textId="77777777" w:rsidR="004745AC" w:rsidRDefault="00000000">
      <w:pPr>
        <w:pStyle w:val="Heading3"/>
      </w:pPr>
      <w:r>
        <w:t>US-028: Manage chat sessions</w:t>
      </w:r>
    </w:p>
    <w:p w14:paraId="0AE8C9FE" w14:textId="77777777" w:rsidR="004745AC" w:rsidRDefault="00000000">
      <w:r>
        <w:rPr>
          <w:b/>
        </w:rPr>
        <w:t xml:space="preserve">ID: </w:t>
      </w:r>
      <w:r>
        <w:t>US-028</w:t>
      </w:r>
      <w:r>
        <w:rPr>
          <w:b/>
        </w:rPr>
        <w:t xml:space="preserve">  |  Priority: </w:t>
      </w:r>
      <w:r>
        <w:t>Medium</w:t>
      </w:r>
      <w:r>
        <w:rPr>
          <w:b/>
        </w:rPr>
        <w:t xml:space="preserve">  |  Epic: </w:t>
      </w:r>
      <w:r>
        <w:t>E6-CHAT</w:t>
      </w:r>
    </w:p>
    <w:p w14:paraId="1F99C801" w14:textId="77777777" w:rsidR="004745AC" w:rsidRDefault="00000000">
      <w:r>
        <w:t>As a CXO, I want to create and manage multiple chat conversations, so that I can organize different topics into separate threads.</w:t>
      </w:r>
    </w:p>
    <w:p w14:paraId="699A80B6" w14:textId="77777777" w:rsidR="004745AC" w:rsidRDefault="00000000">
      <w:pPr>
        <w:pStyle w:val="ListBullet"/>
      </w:pPr>
      <w:r>
        <w:t>Acceptance Criteria:</w:t>
      </w:r>
    </w:p>
    <w:p w14:paraId="6748C8B7" w14:textId="77777777" w:rsidR="004745AC" w:rsidRDefault="00000000">
      <w:pPr>
        <w:pStyle w:val="ListBullet2"/>
      </w:pPr>
      <w:r>
        <w:t>Create new session with a title</w:t>
      </w:r>
    </w:p>
    <w:p w14:paraId="6E490552" w14:textId="77777777" w:rsidR="004745AC" w:rsidRDefault="00000000">
      <w:pPr>
        <w:pStyle w:val="ListBullet2"/>
      </w:pPr>
      <w:r>
        <w:t>List all sessions ordered by last activity</w:t>
      </w:r>
    </w:p>
    <w:p w14:paraId="025E09C3" w14:textId="77777777" w:rsidR="004745AC" w:rsidRDefault="00000000">
      <w:pPr>
        <w:pStyle w:val="ListBullet2"/>
      </w:pPr>
      <w:r>
        <w:t>View full message history for a session</w:t>
      </w:r>
    </w:p>
    <w:p w14:paraId="6CA931C3" w14:textId="77777777" w:rsidR="004745AC" w:rsidRDefault="00000000">
      <w:pPr>
        <w:pStyle w:val="ListBullet2"/>
      </w:pPr>
      <w:r>
        <w:t>Empty state shows suggested prompts</w:t>
      </w:r>
    </w:p>
    <w:p w14:paraId="31E70153" w14:textId="77777777" w:rsidR="004745AC" w:rsidRDefault="00000000">
      <w:r>
        <w:rPr>
          <w:b/>
        </w:rPr>
        <w:t xml:space="preserve">API Endpoints: </w:t>
      </w:r>
      <w:r>
        <w:t>POST /api/chat/sessions, GET /api/chat/sessions, GET /api/chat/sessions/{id}/messages</w:t>
      </w:r>
    </w:p>
    <w:p w14:paraId="062AA4BF" w14:textId="77777777" w:rsidR="004745AC" w:rsidRDefault="004745AC"/>
    <w:p w14:paraId="2CFEF3D4" w14:textId="77777777" w:rsidR="004745AC" w:rsidRDefault="00000000">
      <w:pPr>
        <w:pStyle w:val="Heading3"/>
      </w:pPr>
      <w:r>
        <w:t>US-029: Use suggested prompts</w:t>
      </w:r>
    </w:p>
    <w:p w14:paraId="4BDCC795" w14:textId="77777777" w:rsidR="004745AC" w:rsidRDefault="00000000">
      <w:r>
        <w:rPr>
          <w:b/>
        </w:rPr>
        <w:t xml:space="preserve">ID: </w:t>
      </w:r>
      <w:r>
        <w:t>US-029</w:t>
      </w:r>
      <w:r>
        <w:rPr>
          <w:b/>
        </w:rPr>
        <w:t xml:space="preserve">  |  Priority: </w:t>
      </w:r>
      <w:r>
        <w:t>Low</w:t>
      </w:r>
      <w:r>
        <w:rPr>
          <w:b/>
        </w:rPr>
        <w:t xml:space="preserve">  |  Epic: </w:t>
      </w:r>
      <w:r>
        <w:t>E6-CHAT</w:t>
      </w:r>
    </w:p>
    <w:p w14:paraId="6FE1887A" w14:textId="77777777" w:rsidR="004745AC" w:rsidRDefault="00000000">
      <w:r>
        <w:t>As a CXO, I want to see helpful prompt suggestions to start a conversation, so that I know what kinds of questions the AI can answer.</w:t>
      </w:r>
    </w:p>
    <w:p w14:paraId="3A3D98FF" w14:textId="77777777" w:rsidR="004745AC" w:rsidRDefault="00000000">
      <w:pPr>
        <w:pStyle w:val="ListBullet"/>
      </w:pPr>
      <w:r>
        <w:t>Acceptance Criteria:</w:t>
      </w:r>
    </w:p>
    <w:p w14:paraId="68233F08" w14:textId="77777777" w:rsidR="004745AC" w:rsidRDefault="00000000">
      <w:pPr>
        <w:pStyle w:val="ListBullet2"/>
      </w:pPr>
      <w:r>
        <w:lastRenderedPageBreak/>
        <w:t>Empty state shows 5 suggestions: "What needs my attention today?", "What has Ravi committed to this month?", etc.</w:t>
      </w:r>
    </w:p>
    <w:p w14:paraId="2B36124A" w14:textId="77777777" w:rsidR="004745AC" w:rsidRDefault="00000000">
      <w:pPr>
        <w:pStyle w:val="ListBullet2"/>
      </w:pPr>
      <w:r>
        <w:t>Pre-meeting brief suggested questions are clickable → navigate to Chat with pre-filled query</w:t>
      </w:r>
    </w:p>
    <w:p w14:paraId="54686870" w14:textId="77777777" w:rsidR="004745AC" w:rsidRDefault="00000000">
      <w:pPr>
        <w:pStyle w:val="ListBullet2"/>
      </w:pPr>
      <w:r>
        <w:t>Clicking a suggestion sends it as a message immediately</w:t>
      </w:r>
    </w:p>
    <w:p w14:paraId="447B7C6F" w14:textId="77777777" w:rsidR="004745AC" w:rsidRDefault="004745AC"/>
    <w:p w14:paraId="50618FCE" w14:textId="77777777" w:rsidR="004745AC" w:rsidRDefault="00000000">
      <w:r>
        <w:br w:type="page"/>
      </w:r>
    </w:p>
    <w:p w14:paraId="49D6B7BD" w14:textId="77777777" w:rsidR="004745AC" w:rsidRDefault="00000000">
      <w:pPr>
        <w:pStyle w:val="Heading1"/>
      </w:pPr>
      <w:r>
        <w:lastRenderedPageBreak/>
        <w:t>8. Epic 7: AI-Generated Insights</w:t>
      </w:r>
    </w:p>
    <w:p w14:paraId="4D53A8B3" w14:textId="77777777" w:rsidR="004745AC" w:rsidRDefault="00000000">
      <w:r>
        <w:t>AI-detected patterns, trends, and anomalies from meetings and actions — helping the CXO understand time allocation, team performance, and decision patterns.</w:t>
      </w:r>
    </w:p>
    <w:p w14:paraId="1D7BA91B" w14:textId="77777777" w:rsidR="004745AC" w:rsidRDefault="00000000">
      <w:pPr>
        <w:pStyle w:val="Heading3"/>
      </w:pPr>
      <w:r>
        <w:t>US-030: View meeting time analysis</w:t>
      </w:r>
    </w:p>
    <w:p w14:paraId="2C132EA0" w14:textId="77777777" w:rsidR="004745AC" w:rsidRDefault="00000000">
      <w:r>
        <w:rPr>
          <w:b/>
        </w:rPr>
        <w:t xml:space="preserve">ID: </w:t>
      </w:r>
      <w:r>
        <w:t>US-030</w:t>
      </w:r>
      <w:r>
        <w:rPr>
          <w:b/>
        </w:rPr>
        <w:t xml:space="preserve">  |  Priority: </w:t>
      </w:r>
      <w:r>
        <w:t>Medium</w:t>
      </w:r>
      <w:r>
        <w:rPr>
          <w:b/>
        </w:rPr>
        <w:t xml:space="preserve">  |  Epic: </w:t>
      </w:r>
      <w:r>
        <w:t>E7-INSIGHTS</w:t>
      </w:r>
    </w:p>
    <w:p w14:paraId="76F08457" w14:textId="77777777" w:rsidR="004745AC" w:rsidRDefault="00000000">
      <w:r>
        <w:t>As a CXO, I want to see how much time I spend in meetings, so that I can optimize my calendar and delegate where appropriate.</w:t>
      </w:r>
    </w:p>
    <w:p w14:paraId="0412041B" w14:textId="77777777" w:rsidR="004745AC" w:rsidRDefault="00000000">
      <w:pPr>
        <w:pStyle w:val="ListBullet"/>
      </w:pPr>
      <w:r>
        <w:t>Acceptance Criteria:</w:t>
      </w:r>
    </w:p>
    <w:p w14:paraId="42343515" w14:textId="77777777" w:rsidR="004745AC" w:rsidRDefault="00000000">
      <w:pPr>
        <w:pStyle w:val="ListBullet2"/>
      </w:pPr>
      <w:r>
        <w:t>Shows total meetings and average hours per week over configurable period</w:t>
      </w:r>
    </w:p>
    <w:p w14:paraId="67E54616" w14:textId="77777777" w:rsidR="004745AC" w:rsidRDefault="00000000">
      <w:pPr>
        <w:pStyle w:val="ListBullet2"/>
      </w:pPr>
      <w:r>
        <w:t>Period selector: 7, 30, 90, 365 days</w:t>
      </w:r>
    </w:p>
    <w:p w14:paraId="61BEA390" w14:textId="77777777" w:rsidR="004745AC" w:rsidRDefault="00000000">
      <w:r>
        <w:rPr>
          <w:b/>
        </w:rPr>
        <w:t xml:space="preserve">API Endpoints: </w:t>
      </w:r>
      <w:r>
        <w:t>GET /api/insights/meeting-time?days=30</w:t>
      </w:r>
    </w:p>
    <w:p w14:paraId="6995C8E4" w14:textId="77777777" w:rsidR="004745AC" w:rsidRDefault="004745AC"/>
    <w:p w14:paraId="3248BD27" w14:textId="77777777" w:rsidR="004745AC" w:rsidRDefault="00000000">
      <w:pPr>
        <w:pStyle w:val="Heading3"/>
      </w:pPr>
      <w:r>
        <w:t>US-031: View action item completion rate</w:t>
      </w:r>
    </w:p>
    <w:p w14:paraId="2B8D5158" w14:textId="77777777" w:rsidR="004745AC" w:rsidRDefault="00000000">
      <w:r>
        <w:rPr>
          <w:b/>
        </w:rPr>
        <w:t xml:space="preserve">ID: </w:t>
      </w:r>
      <w:r>
        <w:t>US-031</w:t>
      </w:r>
      <w:r>
        <w:rPr>
          <w:b/>
        </w:rPr>
        <w:t xml:space="preserve">  |  Priority: </w:t>
      </w:r>
      <w:r>
        <w:t>Medium</w:t>
      </w:r>
      <w:r>
        <w:rPr>
          <w:b/>
        </w:rPr>
        <w:t xml:space="preserve">  |  Epic: </w:t>
      </w:r>
      <w:r>
        <w:t>E7-INSIGHTS</w:t>
      </w:r>
    </w:p>
    <w:p w14:paraId="67765E14" w14:textId="77777777" w:rsidR="004745AC" w:rsidRDefault="00000000">
      <w:r>
        <w:t>As a CXO, I want to see the completion rate across my organization, so that I can identify bottlenecks and underperforming areas.</w:t>
      </w:r>
    </w:p>
    <w:p w14:paraId="43041F8C" w14:textId="77777777" w:rsidR="004745AC" w:rsidRDefault="00000000">
      <w:pPr>
        <w:pStyle w:val="ListBullet"/>
      </w:pPr>
      <w:r>
        <w:t>Acceptance Criteria:</w:t>
      </w:r>
    </w:p>
    <w:p w14:paraId="103B287C" w14:textId="77777777" w:rsidR="004745AC" w:rsidRDefault="00000000">
      <w:pPr>
        <w:pStyle w:val="ListBullet2"/>
      </w:pPr>
      <w:r>
        <w:t>Shows total items, completed count, completion percentage</w:t>
      </w:r>
    </w:p>
    <w:p w14:paraId="488CE2BB" w14:textId="77777777" w:rsidR="004745AC" w:rsidRDefault="00000000">
      <w:pPr>
        <w:pStyle w:val="ListBullet2"/>
      </w:pPr>
      <w:r>
        <w:t>Configurable time period</w:t>
      </w:r>
    </w:p>
    <w:p w14:paraId="5FE2F6EC" w14:textId="77777777" w:rsidR="004745AC" w:rsidRDefault="00000000">
      <w:r>
        <w:rPr>
          <w:b/>
        </w:rPr>
        <w:t xml:space="preserve">API Endpoints: </w:t>
      </w:r>
      <w:r>
        <w:t>GET /api/insights/action-completion?days=30</w:t>
      </w:r>
    </w:p>
    <w:p w14:paraId="2127B785" w14:textId="77777777" w:rsidR="004745AC" w:rsidRDefault="004745AC"/>
    <w:p w14:paraId="0BB81F7E" w14:textId="77777777" w:rsidR="004745AC" w:rsidRDefault="00000000">
      <w:pPr>
        <w:pStyle w:val="Heading3"/>
      </w:pPr>
      <w:r>
        <w:t>US-032: View decision velocity</w:t>
      </w:r>
    </w:p>
    <w:p w14:paraId="319CE4C3" w14:textId="77777777" w:rsidR="004745AC" w:rsidRDefault="00000000">
      <w:r>
        <w:rPr>
          <w:b/>
        </w:rPr>
        <w:t xml:space="preserve">ID: </w:t>
      </w:r>
      <w:r>
        <w:t>US-032</w:t>
      </w:r>
      <w:r>
        <w:rPr>
          <w:b/>
        </w:rPr>
        <w:t xml:space="preserve">  |  Priority: </w:t>
      </w:r>
      <w:r>
        <w:t>Medium</w:t>
      </w:r>
      <w:r>
        <w:rPr>
          <w:b/>
        </w:rPr>
        <w:t xml:space="preserve">  |  Epic: </w:t>
      </w:r>
      <w:r>
        <w:t>E7-INSIGHTS</w:t>
      </w:r>
    </w:p>
    <w:p w14:paraId="6B00EB52" w14:textId="77777777" w:rsidR="004745AC" w:rsidRDefault="00000000">
      <w:r>
        <w:t>As a CXO, I want to see how quickly decisions are being resolved, so that I can identify decision bottlenecks.</w:t>
      </w:r>
    </w:p>
    <w:p w14:paraId="1D50AADE" w14:textId="77777777" w:rsidR="004745AC" w:rsidRDefault="00000000">
      <w:pPr>
        <w:pStyle w:val="ListBullet"/>
      </w:pPr>
      <w:r>
        <w:t>Acceptance Criteria:</w:t>
      </w:r>
    </w:p>
    <w:p w14:paraId="3AB7C6B6" w14:textId="77777777" w:rsidR="004745AC" w:rsidRDefault="00000000">
      <w:pPr>
        <w:pStyle w:val="ListBullet2"/>
      </w:pPr>
      <w:r>
        <w:t>Shows average days from decision-type action item creation to completion</w:t>
      </w:r>
    </w:p>
    <w:p w14:paraId="374F1992" w14:textId="77777777" w:rsidR="004745AC" w:rsidRDefault="00000000">
      <w:pPr>
        <w:pStyle w:val="ListBullet2"/>
      </w:pPr>
      <w:r>
        <w:t>Identifies decision items by keywords: approve, decide, sign off, review, finalize, authorize</w:t>
      </w:r>
    </w:p>
    <w:p w14:paraId="7094CDA1" w14:textId="77777777" w:rsidR="004745AC" w:rsidRDefault="00000000">
      <w:r>
        <w:rPr>
          <w:b/>
        </w:rPr>
        <w:t xml:space="preserve">API Endpoints: </w:t>
      </w:r>
      <w:r>
        <w:t>GET /api/insights/decision-velocity?days=30</w:t>
      </w:r>
    </w:p>
    <w:p w14:paraId="17A1804B" w14:textId="77777777" w:rsidR="004745AC" w:rsidRDefault="004745AC"/>
    <w:p w14:paraId="29C378D1" w14:textId="77777777" w:rsidR="004745AC" w:rsidRDefault="00000000">
      <w:pPr>
        <w:pStyle w:val="Heading3"/>
      </w:pPr>
      <w:r>
        <w:t>US-033: View collaboration patterns</w:t>
      </w:r>
    </w:p>
    <w:p w14:paraId="4AFEACE9" w14:textId="77777777" w:rsidR="004745AC" w:rsidRDefault="00000000">
      <w:r>
        <w:rPr>
          <w:b/>
        </w:rPr>
        <w:t xml:space="preserve">ID: </w:t>
      </w:r>
      <w:r>
        <w:t>US-033</w:t>
      </w:r>
      <w:r>
        <w:rPr>
          <w:b/>
        </w:rPr>
        <w:t xml:space="preserve">  |  Priority: </w:t>
      </w:r>
      <w:r>
        <w:t>Medium</w:t>
      </w:r>
      <w:r>
        <w:rPr>
          <w:b/>
        </w:rPr>
        <w:t xml:space="preserve">  |  Epic: </w:t>
      </w:r>
      <w:r>
        <w:t>E7-INSIGHTS</w:t>
      </w:r>
    </w:p>
    <w:p w14:paraId="273C4F52" w14:textId="77777777" w:rsidR="004745AC" w:rsidRDefault="00000000">
      <w:r>
        <w:lastRenderedPageBreak/>
        <w:t>As a CXO, I want to see who I interact with most and identify stale relationships, so that I can maintain key relationships and schedule check-ins.</w:t>
      </w:r>
    </w:p>
    <w:p w14:paraId="4FBBCD1D" w14:textId="77777777" w:rsidR="004745AC" w:rsidRDefault="00000000">
      <w:pPr>
        <w:pStyle w:val="ListBullet"/>
      </w:pPr>
      <w:r>
        <w:t>Acceptance Criteria:</w:t>
      </w:r>
    </w:p>
    <w:p w14:paraId="72B8A095" w14:textId="77777777" w:rsidR="004745AC" w:rsidRDefault="00000000">
      <w:pPr>
        <w:pStyle w:val="ListBullet2"/>
      </w:pPr>
      <w:r>
        <w:t>Top collaborators: ranked by meeting frequency</w:t>
      </w:r>
    </w:p>
    <w:p w14:paraId="2FF5662C" w14:textId="77777777" w:rsidR="004745AC" w:rsidRDefault="00000000">
      <w:pPr>
        <w:pStyle w:val="ListBullet2"/>
      </w:pPr>
      <w:r>
        <w:t>Stale 1:1s: contacts not met in 14+ days</w:t>
      </w:r>
    </w:p>
    <w:p w14:paraId="745D6AFE" w14:textId="77777777" w:rsidR="004745AC" w:rsidRDefault="00000000">
      <w:r>
        <w:rPr>
          <w:b/>
        </w:rPr>
        <w:t xml:space="preserve">API Endpoints: </w:t>
      </w:r>
      <w:r>
        <w:t>GET /api/insights/collaboration?days=30</w:t>
      </w:r>
    </w:p>
    <w:p w14:paraId="3EDE7747" w14:textId="77777777" w:rsidR="004745AC" w:rsidRDefault="004745AC"/>
    <w:p w14:paraId="7792B2EF" w14:textId="77777777" w:rsidR="004745AC" w:rsidRDefault="00000000">
      <w:pPr>
        <w:pStyle w:val="Heading3"/>
      </w:pPr>
      <w:r>
        <w:t>US-034: Detect recurring topics</w:t>
      </w:r>
    </w:p>
    <w:p w14:paraId="51E77A5A" w14:textId="77777777" w:rsidR="004745AC" w:rsidRDefault="00000000">
      <w:r>
        <w:rPr>
          <w:b/>
        </w:rPr>
        <w:t xml:space="preserve">ID: </w:t>
      </w:r>
      <w:r>
        <w:t>US-034</w:t>
      </w:r>
      <w:r>
        <w:rPr>
          <w:b/>
        </w:rPr>
        <w:t xml:space="preserve">  |  Priority: </w:t>
      </w:r>
      <w:r>
        <w:t>Medium</w:t>
      </w:r>
      <w:r>
        <w:rPr>
          <w:b/>
        </w:rPr>
        <w:t xml:space="preserve">  |  Epic: </w:t>
      </w:r>
      <w:r>
        <w:t>E7-INSIGHTS</w:t>
      </w:r>
    </w:p>
    <w:p w14:paraId="384DAE61" w14:textId="77777777" w:rsidR="004745AC" w:rsidRDefault="00000000">
      <w:r>
        <w:t>As a CXO, I want to be alerted when the same topic comes up in 3+ meetings, so that I can schedule a dedicated session to resolve persistent issues.</w:t>
      </w:r>
    </w:p>
    <w:p w14:paraId="1727975B" w14:textId="77777777" w:rsidR="004745AC" w:rsidRDefault="00000000">
      <w:pPr>
        <w:pStyle w:val="ListBullet"/>
      </w:pPr>
      <w:r>
        <w:t>Acceptance Criteria:</w:t>
      </w:r>
    </w:p>
    <w:p w14:paraId="64E648E9" w14:textId="77777777" w:rsidR="004745AC" w:rsidRDefault="00000000">
      <w:pPr>
        <w:pStyle w:val="ListBullet2"/>
      </w:pPr>
      <w:r>
        <w:t>Analyzes key_topics from meeting summaries over 30 days</w:t>
      </w:r>
    </w:p>
    <w:p w14:paraId="7187FE17" w14:textId="77777777" w:rsidR="004745AC" w:rsidRDefault="00000000">
      <w:pPr>
        <w:pStyle w:val="ListBullet2"/>
      </w:pPr>
      <w:r>
        <w:t>Groups by semantic similarity</w:t>
      </w:r>
    </w:p>
    <w:p w14:paraId="092BA455" w14:textId="77777777" w:rsidR="004745AC" w:rsidRDefault="00000000">
      <w:pPr>
        <w:pStyle w:val="ListBullet2"/>
      </w:pPr>
      <w:r>
        <w:t>Topics in 3+ unique meetings flagged as recurring</w:t>
      </w:r>
    </w:p>
    <w:p w14:paraId="6A4BFA9D" w14:textId="77777777" w:rsidR="004745AC" w:rsidRDefault="00000000">
      <w:pPr>
        <w:pStyle w:val="ListBullet2"/>
      </w:pPr>
      <w:r>
        <w:t>Sorted by meeting count descending</w:t>
      </w:r>
    </w:p>
    <w:p w14:paraId="7FDA398A" w14:textId="77777777" w:rsidR="004745AC" w:rsidRDefault="00000000">
      <w:r>
        <w:rPr>
          <w:b/>
        </w:rPr>
        <w:t xml:space="preserve">API Endpoints: </w:t>
      </w:r>
      <w:r>
        <w:t>GET /api/insights/recurring-topics</w:t>
      </w:r>
    </w:p>
    <w:p w14:paraId="71DE6189" w14:textId="77777777" w:rsidR="004745AC" w:rsidRDefault="00000000">
      <w:r>
        <w:rPr>
          <w:b/>
        </w:rPr>
        <w:t xml:space="preserve">Technical Notes: </w:t>
      </w:r>
      <w:r>
        <w:t>RecurringTopicService in dashboard-service</w:t>
      </w:r>
    </w:p>
    <w:p w14:paraId="7B50AF17" w14:textId="77777777" w:rsidR="004745AC" w:rsidRDefault="004745AC"/>
    <w:p w14:paraId="6159FBF7" w14:textId="77777777" w:rsidR="004745AC" w:rsidRDefault="00000000">
      <w:pPr>
        <w:pStyle w:val="Heading3"/>
      </w:pPr>
      <w:r>
        <w:t>US-035: Get AI recommendations</w:t>
      </w:r>
    </w:p>
    <w:p w14:paraId="54242140" w14:textId="77777777" w:rsidR="004745AC" w:rsidRDefault="00000000">
      <w:r>
        <w:rPr>
          <w:b/>
        </w:rPr>
        <w:t xml:space="preserve">ID: </w:t>
      </w:r>
      <w:r>
        <w:t>US-035</w:t>
      </w:r>
      <w:r>
        <w:rPr>
          <w:b/>
        </w:rPr>
        <w:t xml:space="preserve">  |  Priority: </w:t>
      </w:r>
      <w:r>
        <w:t>Low</w:t>
      </w:r>
      <w:r>
        <w:rPr>
          <w:b/>
        </w:rPr>
        <w:t xml:space="preserve">  |  Epic: </w:t>
      </w:r>
      <w:r>
        <w:t>E7-INSIGHTS</w:t>
      </w:r>
    </w:p>
    <w:p w14:paraId="091C6B05" w14:textId="77777777" w:rsidR="004745AC" w:rsidRDefault="00000000">
      <w:r>
        <w:t>As a CXO, I want to receive proactive recommendations based on my data, so that I can take action before issues escalate.</w:t>
      </w:r>
    </w:p>
    <w:p w14:paraId="22425F55" w14:textId="77777777" w:rsidR="004745AC" w:rsidRDefault="00000000">
      <w:pPr>
        <w:pStyle w:val="ListBullet"/>
      </w:pPr>
      <w:r>
        <w:t>Acceptance Criteria:</w:t>
      </w:r>
    </w:p>
    <w:p w14:paraId="6750026A" w14:textId="77777777" w:rsidR="004745AC" w:rsidRDefault="00000000">
      <w:pPr>
        <w:pStyle w:val="ListBullet2"/>
      </w:pPr>
      <w:r>
        <w:t>Rule-based recommendations: overdue clusters (3+ items per person), stale 1:1s, unresolved recurring topics</w:t>
      </w:r>
    </w:p>
    <w:p w14:paraId="037981BD" w14:textId="77777777" w:rsidR="004745AC" w:rsidRDefault="00000000">
      <w:pPr>
        <w:pStyle w:val="ListBullet2"/>
      </w:pPr>
      <w:r>
        <w:t>Each recommendation has: type, title, description, priority</w:t>
      </w:r>
    </w:p>
    <w:p w14:paraId="6772F258" w14:textId="77777777" w:rsidR="004745AC" w:rsidRDefault="00000000">
      <w:r>
        <w:rPr>
          <w:b/>
        </w:rPr>
        <w:t xml:space="preserve">API Endpoints: </w:t>
      </w:r>
      <w:r>
        <w:t>GET /api/dashboard/recommendations</w:t>
      </w:r>
    </w:p>
    <w:p w14:paraId="3FC80D22" w14:textId="77777777" w:rsidR="004745AC" w:rsidRDefault="004745AC"/>
    <w:p w14:paraId="78ACB228" w14:textId="77777777" w:rsidR="004745AC" w:rsidRDefault="00000000">
      <w:r>
        <w:br w:type="page"/>
      </w:r>
    </w:p>
    <w:p w14:paraId="143B9C73" w14:textId="77777777" w:rsidR="004745AC" w:rsidRDefault="00000000">
      <w:pPr>
        <w:pStyle w:val="Heading1"/>
      </w:pPr>
      <w:r>
        <w:lastRenderedPageBreak/>
        <w:t>9. Epic 8: Weekly Digest</w:t>
      </w:r>
    </w:p>
    <w:p w14:paraId="4DED9B41" w14:textId="77777777" w:rsidR="004745AC" w:rsidRDefault="00000000">
      <w:pPr>
        <w:pStyle w:val="Heading3"/>
      </w:pPr>
      <w:r>
        <w:t>US-036: View weekly digest</w:t>
      </w:r>
    </w:p>
    <w:p w14:paraId="2F69DE49" w14:textId="77777777" w:rsidR="004745AC" w:rsidRDefault="00000000">
      <w:r>
        <w:rPr>
          <w:b/>
        </w:rPr>
        <w:t xml:space="preserve">ID: </w:t>
      </w:r>
      <w:r>
        <w:t>US-036</w:t>
      </w:r>
      <w:r>
        <w:rPr>
          <w:b/>
        </w:rPr>
        <w:t xml:space="preserve">  |  Priority: </w:t>
      </w:r>
      <w:r>
        <w:t>Medium</w:t>
      </w:r>
      <w:r>
        <w:rPr>
          <w:b/>
        </w:rPr>
        <w:t xml:space="preserve">  |  Epic: </w:t>
      </w:r>
      <w:r>
        <w:t>E8-DIGEST</w:t>
      </w:r>
    </w:p>
    <w:p w14:paraId="0B816FEA" w14:textId="77777777" w:rsidR="004745AC" w:rsidRDefault="00000000">
      <w:r>
        <w:t>As a CXO, I want to see a comprehensive summary of my week, so that I can review the week's activity in one place.</w:t>
      </w:r>
    </w:p>
    <w:p w14:paraId="7FAF0BDE" w14:textId="77777777" w:rsidR="004745AC" w:rsidRDefault="00000000">
      <w:pPr>
        <w:pStyle w:val="ListBullet"/>
      </w:pPr>
      <w:r>
        <w:t>Acceptance Criteria:</w:t>
      </w:r>
    </w:p>
    <w:p w14:paraId="796735C3" w14:textId="77777777" w:rsidR="004745AC" w:rsidRDefault="00000000">
      <w:pPr>
        <w:pStyle w:val="ListBullet2"/>
      </w:pPr>
      <w:r>
        <w:t>Stats grid: total meetings, time in meetings, decisions made, actions created</w:t>
      </w:r>
    </w:p>
    <w:p w14:paraId="07866C42" w14:textId="77777777" w:rsidR="004745AC" w:rsidRDefault="00000000">
      <w:pPr>
        <w:pStyle w:val="ListBullet2"/>
      </w:pPr>
      <w:r>
        <w:t>Key Decisions This Week: list with source meetings</w:t>
      </w:r>
    </w:p>
    <w:p w14:paraId="4AF3E18A" w14:textId="77777777" w:rsidR="004745AC" w:rsidRDefault="00000000">
      <w:pPr>
        <w:pStyle w:val="ListBullet2"/>
      </w:pPr>
      <w:r>
        <w:t>Items Needing Follow-up: overdue and at-risk items</w:t>
      </w:r>
    </w:p>
    <w:p w14:paraId="09204281" w14:textId="77777777" w:rsidR="004745AC" w:rsidRDefault="00000000">
      <w:pPr>
        <w:pStyle w:val="ListBullet2"/>
      </w:pPr>
      <w:r>
        <w:t>Project Updates: status and owner per project</w:t>
      </w:r>
    </w:p>
    <w:p w14:paraId="35A3FA66" w14:textId="77777777" w:rsidR="004745AC" w:rsidRDefault="00000000">
      <w:pPr>
        <w:pStyle w:val="ListBullet2"/>
      </w:pPr>
      <w:r>
        <w:t>People Notes: stale 1:1s, milestone reminders</w:t>
      </w:r>
    </w:p>
    <w:p w14:paraId="6EC9E2FC" w14:textId="77777777" w:rsidR="004745AC" w:rsidRDefault="00000000">
      <w:r>
        <w:rPr>
          <w:b/>
        </w:rPr>
        <w:t xml:space="preserve">API Endpoints: </w:t>
      </w:r>
      <w:r>
        <w:t>GET /api/digests/latest</w:t>
      </w:r>
    </w:p>
    <w:p w14:paraId="5215C5C5" w14:textId="77777777" w:rsidR="004745AC" w:rsidRDefault="004745AC"/>
    <w:p w14:paraId="285109E2" w14:textId="77777777" w:rsidR="004745AC" w:rsidRDefault="00000000">
      <w:pPr>
        <w:pStyle w:val="Heading3"/>
      </w:pPr>
      <w:r>
        <w:t>US-037: Auto-generate digest on schedule</w:t>
      </w:r>
    </w:p>
    <w:p w14:paraId="47F4EB7B" w14:textId="77777777" w:rsidR="004745AC" w:rsidRDefault="00000000">
      <w:r>
        <w:rPr>
          <w:b/>
        </w:rPr>
        <w:t xml:space="preserve">ID: </w:t>
      </w:r>
      <w:r>
        <w:t>US-037</w:t>
      </w:r>
      <w:r>
        <w:rPr>
          <w:b/>
        </w:rPr>
        <w:t xml:space="preserve">  |  Priority: </w:t>
      </w:r>
      <w:r>
        <w:t>Medium</w:t>
      </w:r>
      <w:r>
        <w:rPr>
          <w:b/>
        </w:rPr>
        <w:t xml:space="preserve">  |  Epic: </w:t>
      </w:r>
      <w:r>
        <w:t>E8-DIGEST</w:t>
      </w:r>
    </w:p>
    <w:p w14:paraId="19FAB95C" w14:textId="77777777" w:rsidR="004745AC" w:rsidRDefault="00000000">
      <w:r>
        <w:t>As a CXO, I want to receive the weekly digest automatically every Friday, so that I don't have to remember to check it.</w:t>
      </w:r>
    </w:p>
    <w:p w14:paraId="42A5B292" w14:textId="77777777" w:rsidR="004745AC" w:rsidRDefault="00000000">
      <w:pPr>
        <w:pStyle w:val="ListBullet"/>
      </w:pPr>
      <w:r>
        <w:t>Acceptance Criteria:</w:t>
      </w:r>
    </w:p>
    <w:p w14:paraId="69C0750F" w14:textId="77777777" w:rsidR="004745AC" w:rsidRDefault="00000000">
      <w:pPr>
        <w:pStyle w:val="ListBullet2"/>
      </w:pPr>
      <w:r>
        <w:t>APScheduler generates digest on configurable day/time (default: Friday 4 PM UTC)</w:t>
      </w:r>
    </w:p>
    <w:p w14:paraId="1757C17B" w14:textId="77777777" w:rsidR="004745AC" w:rsidRDefault="00000000">
      <w:pPr>
        <w:pStyle w:val="ListBullet2"/>
      </w:pPr>
      <w:r>
        <w:t>Configurable user list (DIGEST_USER_IDS env var)</w:t>
      </w:r>
    </w:p>
    <w:p w14:paraId="1CA636EB" w14:textId="77777777" w:rsidR="004745AC" w:rsidRDefault="00000000">
      <w:pPr>
        <w:pStyle w:val="ListBullet2"/>
      </w:pPr>
      <w:r>
        <w:t>Manual generation also available via API</w:t>
      </w:r>
    </w:p>
    <w:p w14:paraId="2F95A7CB" w14:textId="77777777" w:rsidR="004745AC" w:rsidRDefault="00000000">
      <w:r>
        <w:rPr>
          <w:b/>
        </w:rPr>
        <w:t xml:space="preserve">API Endpoints: </w:t>
      </w:r>
      <w:r>
        <w:t>POST /api/digests/generate</w:t>
      </w:r>
    </w:p>
    <w:p w14:paraId="1B52E918" w14:textId="77777777" w:rsidR="004745AC" w:rsidRDefault="004745AC"/>
    <w:p w14:paraId="56C50918" w14:textId="77777777" w:rsidR="004745AC" w:rsidRDefault="00000000">
      <w:r>
        <w:br w:type="page"/>
      </w:r>
    </w:p>
    <w:p w14:paraId="5FFAD394" w14:textId="77777777" w:rsidR="004745AC" w:rsidRDefault="00000000">
      <w:pPr>
        <w:pStyle w:val="Heading1"/>
      </w:pPr>
      <w:r>
        <w:lastRenderedPageBreak/>
        <w:t>10. Epic 9: Notifications &amp; Global Search</w:t>
      </w:r>
    </w:p>
    <w:p w14:paraId="3493CA41" w14:textId="77777777" w:rsidR="004745AC" w:rsidRDefault="00000000">
      <w:pPr>
        <w:pStyle w:val="Heading3"/>
      </w:pPr>
      <w:r>
        <w:t>US-038: View and manage notifications</w:t>
      </w:r>
    </w:p>
    <w:p w14:paraId="24C2F243" w14:textId="77777777" w:rsidR="004745AC" w:rsidRDefault="00000000">
      <w:r>
        <w:rPr>
          <w:b/>
        </w:rPr>
        <w:t xml:space="preserve">ID: </w:t>
      </w:r>
      <w:r>
        <w:t>US-038</w:t>
      </w:r>
      <w:r>
        <w:rPr>
          <w:b/>
        </w:rPr>
        <w:t xml:space="preserve">  |  Priority: </w:t>
      </w:r>
      <w:r>
        <w:t>Medium</w:t>
      </w:r>
      <w:r>
        <w:rPr>
          <w:b/>
        </w:rPr>
        <w:t xml:space="preserve">  |  Epic: </w:t>
      </w:r>
      <w:r>
        <w:t>E9-NOTIF</w:t>
      </w:r>
    </w:p>
    <w:p w14:paraId="65D4B53A" w14:textId="77777777" w:rsidR="004745AC" w:rsidRDefault="00000000">
      <w:r>
        <w:t>As a CXO, I want to see and manage my notifications in the app, so that I stay informed about important events.</w:t>
      </w:r>
    </w:p>
    <w:p w14:paraId="2C395773" w14:textId="77777777" w:rsidR="004745AC" w:rsidRDefault="00000000">
      <w:pPr>
        <w:pStyle w:val="ListBullet"/>
      </w:pPr>
      <w:r>
        <w:t>Acceptance Criteria:</w:t>
      </w:r>
    </w:p>
    <w:p w14:paraId="2EDCA767" w14:textId="77777777" w:rsidR="004745AC" w:rsidRDefault="00000000">
      <w:pPr>
        <w:pStyle w:val="ListBullet2"/>
      </w:pPr>
      <w:r>
        <w:t>Bell icon in topbar shows unread count badge</w:t>
      </w:r>
    </w:p>
    <w:p w14:paraId="620EDEFA" w14:textId="77777777" w:rsidR="004745AC" w:rsidRDefault="00000000">
      <w:pPr>
        <w:pStyle w:val="ListBullet2"/>
      </w:pPr>
      <w:r>
        <w:t>Dropdown lists recent notifications with read/unread state</w:t>
      </w:r>
    </w:p>
    <w:p w14:paraId="6F8CFE60" w14:textId="77777777" w:rsidR="004745AC" w:rsidRDefault="00000000">
      <w:pPr>
        <w:pStyle w:val="ListBullet2"/>
      </w:pPr>
      <w:r>
        <w:t>Mark individual notification as read</w:t>
      </w:r>
    </w:p>
    <w:p w14:paraId="0F0795C0" w14:textId="77777777" w:rsidR="004745AC" w:rsidRDefault="00000000">
      <w:pPr>
        <w:pStyle w:val="ListBullet2"/>
      </w:pPr>
      <w:r>
        <w:t>Mark all as read with one click</w:t>
      </w:r>
    </w:p>
    <w:p w14:paraId="31089761" w14:textId="77777777" w:rsidR="004745AC" w:rsidRDefault="00000000">
      <w:pPr>
        <w:pStyle w:val="ListBullet2"/>
      </w:pPr>
      <w:r>
        <w:t>Click notification navigates to related meeting or action</w:t>
      </w:r>
    </w:p>
    <w:p w14:paraId="31A439A8" w14:textId="77777777" w:rsidR="004745AC" w:rsidRDefault="00000000">
      <w:r>
        <w:rPr>
          <w:b/>
        </w:rPr>
        <w:t xml:space="preserve">API Endpoints: </w:t>
      </w:r>
      <w:r>
        <w:t>GET /api/notifications, GET /api/notifications/count, PATCH /api/notifications/{id}/read, POST /api/notifications/read-all</w:t>
      </w:r>
    </w:p>
    <w:p w14:paraId="0444BE92" w14:textId="77777777" w:rsidR="004745AC" w:rsidRDefault="004745AC"/>
    <w:p w14:paraId="5C4FA707" w14:textId="77777777" w:rsidR="004745AC" w:rsidRDefault="00000000">
      <w:pPr>
        <w:pStyle w:val="Heading3"/>
      </w:pPr>
      <w:r>
        <w:t>US-039: Global search across entities</w:t>
      </w:r>
    </w:p>
    <w:p w14:paraId="76C79606" w14:textId="77777777" w:rsidR="004745AC" w:rsidRDefault="00000000">
      <w:r>
        <w:rPr>
          <w:b/>
        </w:rPr>
        <w:t xml:space="preserve">ID: </w:t>
      </w:r>
      <w:r>
        <w:t>US-039</w:t>
      </w:r>
      <w:r>
        <w:rPr>
          <w:b/>
        </w:rPr>
        <w:t xml:space="preserve">  |  Priority: </w:t>
      </w:r>
      <w:r>
        <w:t>Medium</w:t>
      </w:r>
      <w:r>
        <w:rPr>
          <w:b/>
        </w:rPr>
        <w:t xml:space="preserve">  |  Epic: </w:t>
      </w:r>
      <w:r>
        <w:t>E9-NOTIF</w:t>
      </w:r>
    </w:p>
    <w:p w14:paraId="61D36641" w14:textId="77777777" w:rsidR="004745AC" w:rsidRDefault="00000000">
      <w:r>
        <w:t>As a CXO, I want to search across meetings, documents, and action items from the topbar, so that I can find anything in the system quickly.</w:t>
      </w:r>
    </w:p>
    <w:p w14:paraId="0606B20B" w14:textId="77777777" w:rsidR="004745AC" w:rsidRDefault="00000000">
      <w:pPr>
        <w:pStyle w:val="ListBullet"/>
      </w:pPr>
      <w:r>
        <w:t>Acceptance Criteria:</w:t>
      </w:r>
    </w:p>
    <w:p w14:paraId="49E90F16" w14:textId="77777777" w:rsidR="004745AC" w:rsidRDefault="00000000">
      <w:pPr>
        <w:pStyle w:val="ListBullet2"/>
      </w:pPr>
      <w:r>
        <w:t>Search box in topbar with live dropdown results</w:t>
      </w:r>
    </w:p>
    <w:p w14:paraId="0CF49696" w14:textId="77777777" w:rsidR="004745AC" w:rsidRDefault="00000000">
      <w:pPr>
        <w:pStyle w:val="ListBullet2"/>
      </w:pPr>
      <w:r>
        <w:t>Results grouped by type: meetings, documents, action items</w:t>
      </w:r>
    </w:p>
    <w:p w14:paraId="1E41B8EF" w14:textId="77777777" w:rsidR="004745AC" w:rsidRDefault="00000000">
      <w:pPr>
        <w:pStyle w:val="ListBullet2"/>
      </w:pPr>
      <w:r>
        <w:t>Each result shows: type icon, title, snippet, type badge</w:t>
      </w:r>
    </w:p>
    <w:p w14:paraId="5A606464" w14:textId="77777777" w:rsidR="004745AC" w:rsidRDefault="00000000">
      <w:pPr>
        <w:pStyle w:val="ListBullet2"/>
      </w:pPr>
      <w:r>
        <w:t>Click result navigates to the relevant detail view</w:t>
      </w:r>
    </w:p>
    <w:p w14:paraId="3EF839AD" w14:textId="77777777" w:rsidR="004745AC" w:rsidRDefault="00000000">
      <w:r>
        <w:rPr>
          <w:b/>
        </w:rPr>
        <w:t xml:space="preserve">API Endpoints: </w:t>
      </w:r>
      <w:r>
        <w:t>GET /api/search?q=X&amp;types=meetings,documents,actions</w:t>
      </w:r>
    </w:p>
    <w:p w14:paraId="53C98A86" w14:textId="77777777" w:rsidR="004745AC" w:rsidRDefault="004745AC"/>
    <w:p w14:paraId="75D40700" w14:textId="77777777" w:rsidR="004745AC" w:rsidRDefault="00000000">
      <w:r>
        <w:br w:type="page"/>
      </w:r>
    </w:p>
    <w:p w14:paraId="621D8069" w14:textId="77777777" w:rsidR="004745AC" w:rsidRDefault="00000000">
      <w:pPr>
        <w:pStyle w:val="Heading1"/>
      </w:pPr>
      <w:r>
        <w:lastRenderedPageBreak/>
        <w:t>11. Epic 10: Settings &amp; Administration</w:t>
      </w:r>
    </w:p>
    <w:p w14:paraId="20D42E43" w14:textId="77777777" w:rsidR="004745AC" w:rsidRDefault="00000000">
      <w:pPr>
        <w:pStyle w:val="Heading3"/>
      </w:pPr>
      <w:r>
        <w:t>US-040: Manage user preferences</w:t>
      </w:r>
    </w:p>
    <w:p w14:paraId="06FF8C52" w14:textId="77777777" w:rsidR="004745AC" w:rsidRDefault="00000000">
      <w:r>
        <w:rPr>
          <w:b/>
        </w:rPr>
        <w:t xml:space="preserve">ID: </w:t>
      </w:r>
      <w:r>
        <w:t>US-040</w:t>
      </w:r>
      <w:r>
        <w:rPr>
          <w:b/>
        </w:rPr>
        <w:t xml:space="preserve">  |  Priority: </w:t>
      </w:r>
      <w:r>
        <w:t>Medium</w:t>
      </w:r>
      <w:r>
        <w:rPr>
          <w:b/>
        </w:rPr>
        <w:t xml:space="preserve">  |  Epic: </w:t>
      </w:r>
      <w:r>
        <w:t>E10-SETTINGS</w:t>
      </w:r>
    </w:p>
    <w:p w14:paraId="14B6E050" w14:textId="77777777" w:rsidR="004745AC" w:rsidRDefault="00000000">
      <w:r>
        <w:t>As a CXO, I want to configure my notification and digest preferences, so that I receive information in my preferred format and schedule.</w:t>
      </w:r>
    </w:p>
    <w:p w14:paraId="46C80B38" w14:textId="77777777" w:rsidR="004745AC" w:rsidRDefault="00000000">
      <w:pPr>
        <w:pStyle w:val="ListBullet"/>
      </w:pPr>
      <w:r>
        <w:t>Acceptance Criteria:</w:t>
      </w:r>
    </w:p>
    <w:p w14:paraId="036338FE" w14:textId="77777777" w:rsidR="004745AC" w:rsidRDefault="00000000">
      <w:pPr>
        <w:pStyle w:val="ListBullet2"/>
      </w:pPr>
      <w:r>
        <w:t>Theme toggle: dark/light mode (persisted to localStorage)</w:t>
      </w:r>
    </w:p>
    <w:p w14:paraId="108E0CFE" w14:textId="77777777" w:rsidR="004745AC" w:rsidRDefault="00000000">
      <w:pPr>
        <w:pStyle w:val="ListBullet2"/>
      </w:pPr>
      <w:r>
        <w:t>Summary delivery: chat, email, or both</w:t>
      </w:r>
    </w:p>
    <w:p w14:paraId="34951FE6" w14:textId="77777777" w:rsidR="004745AC" w:rsidRDefault="00000000">
      <w:pPr>
        <w:pStyle w:val="ListBullet2"/>
      </w:pPr>
      <w:r>
        <w:t>Action item nudges: enable/disable</w:t>
      </w:r>
    </w:p>
    <w:p w14:paraId="57F59A29" w14:textId="77777777" w:rsidR="004745AC" w:rsidRDefault="00000000">
      <w:pPr>
        <w:pStyle w:val="ListBullet2"/>
      </w:pPr>
      <w:r>
        <w:t>Weekly digest: enable/disable</w:t>
      </w:r>
    </w:p>
    <w:p w14:paraId="04280E69" w14:textId="77777777" w:rsidR="004745AC" w:rsidRDefault="00000000">
      <w:pPr>
        <w:pStyle w:val="ListBullet2"/>
      </w:pPr>
      <w:r>
        <w:t>Auto-join meetings: enable/disable</w:t>
      </w:r>
    </w:p>
    <w:p w14:paraId="0FBD7AC2" w14:textId="77777777" w:rsidR="004745AC" w:rsidRDefault="00000000">
      <w:pPr>
        <w:pStyle w:val="ListBullet2"/>
      </w:pPr>
      <w:r>
        <w:t>Preferences persisted to UserPreference model via API</w:t>
      </w:r>
    </w:p>
    <w:p w14:paraId="731B292F" w14:textId="77777777" w:rsidR="004745AC" w:rsidRDefault="00000000">
      <w:r>
        <w:rPr>
          <w:b/>
        </w:rPr>
        <w:t xml:space="preserve">API Endpoints: </w:t>
      </w:r>
      <w:r>
        <w:t>GET /api/settings, PATCH /api/settings</w:t>
      </w:r>
    </w:p>
    <w:p w14:paraId="7407DF91" w14:textId="77777777" w:rsidR="004745AC" w:rsidRDefault="004745AC"/>
    <w:p w14:paraId="6D18A24D" w14:textId="77777777" w:rsidR="004745AC" w:rsidRDefault="00000000">
      <w:pPr>
        <w:pStyle w:val="Heading3"/>
      </w:pPr>
      <w:r>
        <w:t>US-041: View M365 connection status</w:t>
      </w:r>
    </w:p>
    <w:p w14:paraId="65176213" w14:textId="77777777" w:rsidR="004745AC" w:rsidRDefault="00000000">
      <w:r>
        <w:rPr>
          <w:b/>
        </w:rPr>
        <w:t xml:space="preserve">ID: </w:t>
      </w:r>
      <w:r>
        <w:t>US-041</w:t>
      </w:r>
      <w:r>
        <w:rPr>
          <w:b/>
        </w:rPr>
        <w:t xml:space="preserve">  |  Priority: </w:t>
      </w:r>
      <w:r>
        <w:t>Low</w:t>
      </w:r>
      <w:r>
        <w:rPr>
          <w:b/>
        </w:rPr>
        <w:t xml:space="preserve">  |  Epic: </w:t>
      </w:r>
      <w:r>
        <w:t>E10-SETTINGS</w:t>
      </w:r>
    </w:p>
    <w:p w14:paraId="4D1A67B7" w14:textId="77777777" w:rsidR="004745AC" w:rsidRDefault="00000000">
      <w:r>
        <w:t>As a CXO, I want to see whether the system is connected to Microsoft 365, so that I know if my data is up to date.</w:t>
      </w:r>
    </w:p>
    <w:p w14:paraId="0909B824" w14:textId="77777777" w:rsidR="004745AC" w:rsidRDefault="00000000">
      <w:pPr>
        <w:pStyle w:val="ListBullet"/>
      </w:pPr>
      <w:r>
        <w:t>Acceptance Criteria:</w:t>
      </w:r>
    </w:p>
    <w:p w14:paraId="54E9FCB1" w14:textId="77777777" w:rsidR="004745AC" w:rsidRDefault="00000000">
      <w:pPr>
        <w:pStyle w:val="ListBullet2"/>
      </w:pPr>
      <w:r>
        <w:t>Status indicator in topbar: green dot + "Connected to M365"</w:t>
      </w:r>
    </w:p>
    <w:p w14:paraId="2F8FF44F" w14:textId="77777777" w:rsidR="004745AC" w:rsidRDefault="00000000">
      <w:pPr>
        <w:pStyle w:val="ListBullet2"/>
      </w:pPr>
      <w:r>
        <w:t>Health endpoint checks if Azure credentials are configured</w:t>
      </w:r>
    </w:p>
    <w:p w14:paraId="409C44A7" w14:textId="77777777" w:rsidR="004745AC" w:rsidRDefault="00000000">
      <w:r>
        <w:rPr>
          <w:b/>
        </w:rPr>
        <w:t xml:space="preserve">API Endpoints: </w:t>
      </w:r>
      <w:r>
        <w:t>GET /api/dashboard/m365-status</w:t>
      </w:r>
    </w:p>
    <w:p w14:paraId="46029F39" w14:textId="77777777" w:rsidR="004745AC" w:rsidRDefault="004745AC"/>
    <w:p w14:paraId="6DA31E67" w14:textId="77777777" w:rsidR="004745AC" w:rsidRDefault="00000000">
      <w:pPr>
        <w:pStyle w:val="Heading3"/>
      </w:pPr>
      <w:r>
        <w:t>US-042: Admin: manage users</w:t>
      </w:r>
    </w:p>
    <w:p w14:paraId="25D24750" w14:textId="77777777" w:rsidR="004745AC" w:rsidRDefault="00000000">
      <w:r>
        <w:rPr>
          <w:b/>
        </w:rPr>
        <w:t xml:space="preserve">ID: </w:t>
      </w:r>
      <w:r>
        <w:t>US-042</w:t>
      </w:r>
      <w:r>
        <w:rPr>
          <w:b/>
        </w:rPr>
        <w:t xml:space="preserve">  |  Priority: </w:t>
      </w:r>
      <w:r>
        <w:t>Medium</w:t>
      </w:r>
      <w:r>
        <w:rPr>
          <w:b/>
        </w:rPr>
        <w:t xml:space="preserve">  |  Epic: </w:t>
      </w:r>
      <w:r>
        <w:t>E10-SETTINGS</w:t>
      </w:r>
    </w:p>
    <w:p w14:paraId="0F067F23" w14:textId="77777777" w:rsidR="004745AC" w:rsidRDefault="00000000">
      <w:r>
        <w:t>As a System Admin, I want to create, update, and delete user accounts, so that I can control who has access to the system.</w:t>
      </w:r>
    </w:p>
    <w:p w14:paraId="0748289A" w14:textId="77777777" w:rsidR="004745AC" w:rsidRDefault="00000000">
      <w:pPr>
        <w:pStyle w:val="ListBullet"/>
      </w:pPr>
      <w:r>
        <w:t>Acceptance Criteria:</w:t>
      </w:r>
    </w:p>
    <w:p w14:paraId="764A48F9" w14:textId="77777777" w:rsidR="004745AC" w:rsidRDefault="00000000">
      <w:pPr>
        <w:pStyle w:val="ListBullet2"/>
      </w:pPr>
      <w:r>
        <w:t>List users with optional opted_in filter</w:t>
      </w:r>
    </w:p>
    <w:p w14:paraId="1ADE7F08" w14:textId="77777777" w:rsidR="004745AC" w:rsidRDefault="00000000">
      <w:pPr>
        <w:pStyle w:val="ListBullet2"/>
      </w:pPr>
      <w:r>
        <w:t>Create user with preferences</w:t>
      </w:r>
    </w:p>
    <w:p w14:paraId="64BC1212" w14:textId="77777777" w:rsidR="004745AC" w:rsidRDefault="00000000">
      <w:pPr>
        <w:pStyle w:val="ListBullet2"/>
      </w:pPr>
      <w:r>
        <w:t>Update user preferences</w:t>
      </w:r>
    </w:p>
    <w:p w14:paraId="1E0E3746" w14:textId="77777777" w:rsidR="004745AC" w:rsidRDefault="00000000">
      <w:pPr>
        <w:pStyle w:val="ListBullet2"/>
      </w:pPr>
      <w:r>
        <w:t>Delete user</w:t>
      </w:r>
    </w:p>
    <w:p w14:paraId="226B4023" w14:textId="77777777" w:rsidR="004745AC" w:rsidRDefault="00000000">
      <w:pPr>
        <w:pStyle w:val="ListBullet2"/>
      </w:pPr>
      <w:r>
        <w:t>Admin-only endpoints (require Admin role)</w:t>
      </w:r>
    </w:p>
    <w:p w14:paraId="0788520A" w14:textId="77777777" w:rsidR="004745AC" w:rsidRDefault="00000000">
      <w:r>
        <w:rPr>
          <w:b/>
        </w:rPr>
        <w:lastRenderedPageBreak/>
        <w:t xml:space="preserve">API Endpoints: </w:t>
      </w:r>
      <w:r>
        <w:t>GET /api/admin/users, POST /api/admin/users, PATCH /api/admin/users/{id}, DELETE /api/admin/users/{id}</w:t>
      </w:r>
    </w:p>
    <w:p w14:paraId="13BFFC83" w14:textId="77777777" w:rsidR="004745AC" w:rsidRDefault="004745AC"/>
    <w:p w14:paraId="4746EDE1" w14:textId="77777777" w:rsidR="004745AC" w:rsidRDefault="00000000">
      <w:r>
        <w:br w:type="page"/>
      </w:r>
    </w:p>
    <w:p w14:paraId="0720A4BD" w14:textId="77777777" w:rsidR="004745AC" w:rsidRDefault="00000000">
      <w:pPr>
        <w:pStyle w:val="Heading1"/>
      </w:pPr>
      <w:r>
        <w:lastRenderedPageBreak/>
        <w:t>12. Epic 11: Cross-Cutting &amp; Non-Functional Requirements</w:t>
      </w:r>
    </w:p>
    <w:p w14:paraId="0A5C8B87" w14:textId="77777777" w:rsidR="004745AC" w:rsidRDefault="00000000">
      <w:pPr>
        <w:pStyle w:val="Heading3"/>
      </w:pPr>
      <w:r>
        <w:t>US-043: Azure AD SSO authentication</w:t>
      </w:r>
    </w:p>
    <w:p w14:paraId="1B617B9C" w14:textId="77777777" w:rsidR="004745AC" w:rsidRDefault="00000000">
      <w:r>
        <w:rPr>
          <w:b/>
        </w:rPr>
        <w:t xml:space="preserve">ID: </w:t>
      </w:r>
      <w:r>
        <w:t>US-043</w:t>
      </w:r>
      <w:r>
        <w:rPr>
          <w:b/>
        </w:rPr>
        <w:t xml:space="preserve">  |  Priority: </w:t>
      </w:r>
      <w:r>
        <w:t>High</w:t>
      </w:r>
      <w:r>
        <w:rPr>
          <w:b/>
        </w:rPr>
        <w:t xml:space="preserve">  |  Epic: </w:t>
      </w:r>
      <w:r>
        <w:t>E11-NFR</w:t>
      </w:r>
    </w:p>
    <w:p w14:paraId="05CFC0AE" w14:textId="77777777" w:rsidR="004745AC" w:rsidRDefault="00000000">
      <w:r>
        <w:t>As a CXO, I want to sign in with my Microsoft 365 account, so that I don't need a separate password for this system.</w:t>
      </w:r>
    </w:p>
    <w:p w14:paraId="0E1F7EBF" w14:textId="77777777" w:rsidR="004745AC" w:rsidRDefault="00000000">
      <w:pPr>
        <w:pStyle w:val="ListBullet"/>
      </w:pPr>
      <w:r>
        <w:t>Acceptance Criteria:</w:t>
      </w:r>
    </w:p>
    <w:p w14:paraId="694E2D51" w14:textId="77777777" w:rsidR="004745AC" w:rsidRDefault="00000000">
      <w:pPr>
        <w:pStyle w:val="ListBullet2"/>
      </w:pPr>
      <w:r>
        <w:t>MSAL.js handles login redirect to Azure AD / Entra ID</w:t>
      </w:r>
    </w:p>
    <w:p w14:paraId="772D64A6" w14:textId="77777777" w:rsidR="004745AC" w:rsidRDefault="00000000">
      <w:pPr>
        <w:pStyle w:val="ListBullet2"/>
      </w:pPr>
      <w:r>
        <w:t>JWT access token validated by backend (RS256, JWKS rotation)</w:t>
      </w:r>
    </w:p>
    <w:p w14:paraId="237B278C" w14:textId="77777777" w:rsidR="004745AC" w:rsidRDefault="00000000">
      <w:pPr>
        <w:pStyle w:val="ListBullet2"/>
      </w:pPr>
      <w:r>
        <w:t>Roles: CXO.Admin, CXO.User, CXO.Viewer — mapped to RBAC permissions</w:t>
      </w:r>
    </w:p>
    <w:p w14:paraId="46A8E746" w14:textId="77777777" w:rsidR="004745AC" w:rsidRDefault="00000000">
      <w:pPr>
        <w:pStyle w:val="ListBullet2"/>
      </w:pPr>
      <w:r>
        <w:t>Dev mode: REQUIRE_AUTH=false bypasses authentication</w:t>
      </w:r>
    </w:p>
    <w:p w14:paraId="58BD31DC" w14:textId="77777777" w:rsidR="004745AC" w:rsidRDefault="00000000">
      <w:pPr>
        <w:pStyle w:val="ListBullet2"/>
      </w:pPr>
      <w:r>
        <w:t>Token attached to all /api/* requests via Angular HTTP interceptor</w:t>
      </w:r>
    </w:p>
    <w:p w14:paraId="6D2E9F0F" w14:textId="77777777" w:rsidR="004745AC" w:rsidRDefault="004745AC"/>
    <w:p w14:paraId="3098EFFF" w14:textId="77777777" w:rsidR="004745AC" w:rsidRDefault="00000000">
      <w:pPr>
        <w:pStyle w:val="Heading3"/>
      </w:pPr>
      <w:r>
        <w:t>US-044: Tenant isolation</w:t>
      </w:r>
    </w:p>
    <w:p w14:paraId="763BD28A" w14:textId="77777777" w:rsidR="004745AC" w:rsidRDefault="00000000">
      <w:r>
        <w:rPr>
          <w:b/>
        </w:rPr>
        <w:t xml:space="preserve">ID: </w:t>
      </w:r>
      <w:r>
        <w:t>US-044</w:t>
      </w:r>
      <w:r>
        <w:rPr>
          <w:b/>
        </w:rPr>
        <w:t xml:space="preserve">  |  Priority: </w:t>
      </w:r>
      <w:r>
        <w:t>High</w:t>
      </w:r>
      <w:r>
        <w:rPr>
          <w:b/>
        </w:rPr>
        <w:t xml:space="preserve">  |  Epic: </w:t>
      </w:r>
      <w:r>
        <w:t>E11-NFR</w:t>
      </w:r>
    </w:p>
    <w:p w14:paraId="7008EE38" w14:textId="77777777" w:rsidR="004745AC" w:rsidRDefault="00000000">
      <w:r>
        <w:t>As a CXO, I want to only see data from my organization, so that my data is secure and private.</w:t>
      </w:r>
    </w:p>
    <w:p w14:paraId="21A7BE60" w14:textId="77777777" w:rsidR="004745AC" w:rsidRDefault="00000000">
      <w:pPr>
        <w:pStyle w:val="ListBullet"/>
      </w:pPr>
      <w:r>
        <w:t>Acceptance Criteria:</w:t>
      </w:r>
    </w:p>
    <w:p w14:paraId="3B3F2F3C" w14:textId="77777777" w:rsidR="004745AC" w:rsidRDefault="00000000">
      <w:pPr>
        <w:pStyle w:val="ListBullet2"/>
      </w:pPr>
      <w:r>
        <w:t>All query endpoints scope results by authenticated user_id</w:t>
      </w:r>
    </w:p>
    <w:p w14:paraId="0203D9C8" w14:textId="77777777" w:rsidR="004745AC" w:rsidRDefault="00000000">
      <w:pPr>
        <w:pStyle w:val="ListBullet2"/>
      </w:pPr>
      <w:r>
        <w:t>Meetings: user is organizer or participant</w:t>
      </w:r>
    </w:p>
    <w:p w14:paraId="68C67DFC" w14:textId="77777777" w:rsidR="004745AC" w:rsidRDefault="00000000">
      <w:pPr>
        <w:pStyle w:val="ListBullet2"/>
      </w:pPr>
      <w:r>
        <w:t>Action items: user is assignee or organized the meeting</w:t>
      </w:r>
    </w:p>
    <w:p w14:paraId="21DC0C76" w14:textId="77777777" w:rsidR="004745AC" w:rsidRDefault="00000000">
      <w:pPr>
        <w:pStyle w:val="ListBullet2"/>
      </w:pPr>
      <w:r>
        <w:t>Documents: user is uploader or recipient of share</w:t>
      </w:r>
    </w:p>
    <w:p w14:paraId="11D6C22B" w14:textId="77777777" w:rsidR="004745AC" w:rsidRDefault="00000000">
      <w:pPr>
        <w:pStyle w:val="ListBullet2"/>
      </w:pPr>
      <w:r>
        <w:t>Dashboard stats: scoped to user's meetings and items</w:t>
      </w:r>
    </w:p>
    <w:p w14:paraId="76E3A10B" w14:textId="77777777" w:rsidR="004745AC" w:rsidRDefault="004745AC"/>
    <w:p w14:paraId="15A61065" w14:textId="77777777" w:rsidR="004745AC" w:rsidRDefault="00000000">
      <w:pPr>
        <w:pStyle w:val="Heading3"/>
      </w:pPr>
      <w:r>
        <w:t>US-045: Security hardening</w:t>
      </w:r>
    </w:p>
    <w:p w14:paraId="1ECFADAA" w14:textId="77777777" w:rsidR="004745AC" w:rsidRDefault="00000000">
      <w:r>
        <w:rPr>
          <w:b/>
        </w:rPr>
        <w:t xml:space="preserve">ID: </w:t>
      </w:r>
      <w:r>
        <w:t>US-045</w:t>
      </w:r>
      <w:r>
        <w:rPr>
          <w:b/>
        </w:rPr>
        <w:t xml:space="preserve">  |  Priority: </w:t>
      </w:r>
      <w:r>
        <w:t>High</w:t>
      </w:r>
      <w:r>
        <w:rPr>
          <w:b/>
        </w:rPr>
        <w:t xml:space="preserve">  |  Epic: </w:t>
      </w:r>
      <w:r>
        <w:t>E11-NFR</w:t>
      </w:r>
    </w:p>
    <w:p w14:paraId="2046045D" w14:textId="77777777" w:rsidR="004745AC" w:rsidRDefault="00000000">
      <w:r>
        <w:t>As a System Admin, I want to ensure the system is protected against common attacks, so that we meet enterprise security requirements.</w:t>
      </w:r>
    </w:p>
    <w:p w14:paraId="392220B4" w14:textId="77777777" w:rsidR="004745AC" w:rsidRDefault="00000000">
      <w:pPr>
        <w:pStyle w:val="ListBullet"/>
      </w:pPr>
      <w:r>
        <w:t>Acceptance Criteria:</w:t>
      </w:r>
    </w:p>
    <w:p w14:paraId="6D4D66B7" w14:textId="77777777" w:rsidR="004745AC" w:rsidRDefault="00000000">
      <w:pPr>
        <w:pStyle w:val="ListBullet2"/>
      </w:pPr>
      <w:r>
        <w:t>Webhook clientState validation (prevents forgery)</w:t>
      </w:r>
    </w:p>
    <w:p w14:paraId="4D6A65B4" w14:textId="77777777" w:rsidR="004745AC" w:rsidRDefault="00000000">
      <w:pPr>
        <w:pStyle w:val="ListBullet2"/>
      </w:pPr>
      <w:r>
        <w:t>Rate limiting on webhook endpoint (100 req/min/IP)</w:t>
      </w:r>
    </w:p>
    <w:p w14:paraId="05CC8189" w14:textId="77777777" w:rsidR="004745AC" w:rsidRDefault="00000000">
      <w:pPr>
        <w:pStyle w:val="ListBullet2"/>
      </w:pPr>
      <w:r>
        <w:t>CORS restricted to specific methods and headers</w:t>
      </w:r>
    </w:p>
    <w:p w14:paraId="119221C4" w14:textId="77777777" w:rsidR="004745AC" w:rsidRDefault="00000000">
      <w:pPr>
        <w:pStyle w:val="ListBullet2"/>
      </w:pPr>
      <w:r>
        <w:t>Error messages scrubbed — no internal details leaked to client</w:t>
      </w:r>
    </w:p>
    <w:p w14:paraId="2E260A23" w14:textId="77777777" w:rsidR="004745AC" w:rsidRDefault="00000000">
      <w:pPr>
        <w:pStyle w:val="ListBullet2"/>
      </w:pPr>
      <w:r>
        <w:t>SQL injection prevented: ORM parameterized queries + frozen PGVectorConfig</w:t>
      </w:r>
    </w:p>
    <w:p w14:paraId="045FA175" w14:textId="77777777" w:rsidR="004745AC" w:rsidRDefault="00000000">
      <w:pPr>
        <w:pStyle w:val="ListBullet2"/>
      </w:pPr>
      <w:r>
        <w:t>XSS prevented: Angular sanitization, zero innerHTML</w:t>
      </w:r>
    </w:p>
    <w:p w14:paraId="63C1B695" w14:textId="77777777" w:rsidR="004745AC" w:rsidRDefault="00000000">
      <w:pPr>
        <w:pStyle w:val="ListBullet2"/>
      </w:pPr>
      <w:r>
        <w:t>Async JWKS fetch (no event loop blocking)</w:t>
      </w:r>
    </w:p>
    <w:p w14:paraId="19864AFF" w14:textId="77777777" w:rsidR="004745AC" w:rsidRDefault="00000000">
      <w:pPr>
        <w:pStyle w:val="ListBullet2"/>
      </w:pPr>
      <w:r>
        <w:lastRenderedPageBreak/>
        <w:t>lazy="raise" on all model relationships (prevents MissingGreenlet)</w:t>
      </w:r>
    </w:p>
    <w:p w14:paraId="4FF7DC72" w14:textId="77777777" w:rsidR="004745AC" w:rsidRDefault="004745AC"/>
    <w:p w14:paraId="72D0EA03" w14:textId="77777777" w:rsidR="004745AC" w:rsidRDefault="00000000">
      <w:pPr>
        <w:pStyle w:val="Heading3"/>
      </w:pPr>
      <w:r>
        <w:t>US-046: Real-time meeting updates via SSE</w:t>
      </w:r>
    </w:p>
    <w:p w14:paraId="53AE64CF" w14:textId="77777777" w:rsidR="004745AC" w:rsidRDefault="00000000">
      <w:r>
        <w:rPr>
          <w:b/>
        </w:rPr>
        <w:t xml:space="preserve">ID: </w:t>
      </w:r>
      <w:r>
        <w:t>US-046</w:t>
      </w:r>
      <w:r>
        <w:rPr>
          <w:b/>
        </w:rPr>
        <w:t xml:space="preserve">  |  Priority: </w:t>
      </w:r>
      <w:r>
        <w:t>Low</w:t>
      </w:r>
      <w:r>
        <w:rPr>
          <w:b/>
        </w:rPr>
        <w:t xml:space="preserve">  |  Epic: </w:t>
      </w:r>
      <w:r>
        <w:t>E11-NFR</w:t>
      </w:r>
    </w:p>
    <w:p w14:paraId="645E2C71" w14:textId="77777777" w:rsidR="004745AC" w:rsidRDefault="00000000">
      <w:r>
        <w:t>As a CXO, I want to see live transcript updates during an active meeting, so that I can follow along without being in the Teams call.</w:t>
      </w:r>
    </w:p>
    <w:p w14:paraId="0BDBE3B0" w14:textId="77777777" w:rsidR="004745AC" w:rsidRDefault="00000000">
      <w:pPr>
        <w:pStyle w:val="ListBullet"/>
      </w:pPr>
      <w:r>
        <w:t>Acceptance Criteria:</w:t>
      </w:r>
    </w:p>
    <w:p w14:paraId="0DBA9B5A" w14:textId="77777777" w:rsidR="004745AC" w:rsidRDefault="00000000">
      <w:pPr>
        <w:pStyle w:val="ListBullet2"/>
      </w:pPr>
      <w:r>
        <w:t>SSE endpoint: GET /api/meetings/{id}/events</w:t>
      </w:r>
    </w:p>
    <w:p w14:paraId="4AE678F4" w14:textId="77777777" w:rsidR="004745AC" w:rsidRDefault="00000000">
      <w:pPr>
        <w:pStyle w:val="ListBullet2"/>
      </w:pPr>
      <w:r>
        <w:t>Streams transcript chunks as they arrive from the bot</w:t>
      </w:r>
    </w:p>
    <w:p w14:paraId="06BAF765" w14:textId="77777777" w:rsidR="004745AC" w:rsidRDefault="00000000">
      <w:pPr>
        <w:pStyle w:val="ListBullet2"/>
      </w:pPr>
      <w:r>
        <w:t>Keepalive heartbeat every 30 seconds</w:t>
      </w:r>
    </w:p>
    <w:p w14:paraId="4DB18D7F" w14:textId="77777777" w:rsidR="004745AC" w:rsidRDefault="00000000">
      <w:pPr>
        <w:pStyle w:val="ListBullet2"/>
      </w:pPr>
      <w:r>
        <w:t>Auto-cleanup on client disconnect</w:t>
      </w:r>
    </w:p>
    <w:p w14:paraId="2F8E16A2" w14:textId="77777777" w:rsidR="004745AC" w:rsidRDefault="00000000">
      <w:r>
        <w:rPr>
          <w:b/>
        </w:rPr>
        <w:t xml:space="preserve">API Endpoints: </w:t>
      </w:r>
      <w:r>
        <w:t>GET /api/meetings/{id}/events</w:t>
      </w:r>
    </w:p>
    <w:p w14:paraId="790701FD" w14:textId="77777777" w:rsidR="004745AC" w:rsidRDefault="004745AC"/>
    <w:p w14:paraId="1CE44F82" w14:textId="77777777" w:rsidR="004745AC" w:rsidRDefault="00000000">
      <w:pPr>
        <w:pStyle w:val="Heading3"/>
      </w:pPr>
      <w:r>
        <w:t>US-047: RAG pipeline with DSPy optimization</w:t>
      </w:r>
    </w:p>
    <w:p w14:paraId="7DCAE6CB" w14:textId="77777777" w:rsidR="004745AC" w:rsidRDefault="00000000">
      <w:r>
        <w:rPr>
          <w:b/>
        </w:rPr>
        <w:t xml:space="preserve">ID: </w:t>
      </w:r>
      <w:r>
        <w:t>US-047</w:t>
      </w:r>
      <w:r>
        <w:rPr>
          <w:b/>
        </w:rPr>
        <w:t xml:space="preserve">  |  Priority: </w:t>
      </w:r>
      <w:r>
        <w:t>Medium</w:t>
      </w:r>
      <w:r>
        <w:rPr>
          <w:b/>
        </w:rPr>
        <w:t xml:space="preserve">  |  Epic: </w:t>
      </w:r>
      <w:r>
        <w:t>E11-NFR</w:t>
      </w:r>
    </w:p>
    <w:p w14:paraId="6C04FF44" w14:textId="77777777" w:rsidR="004745AC" w:rsidRDefault="00000000">
      <w:r>
        <w:t>As a System Admin, I want to ensure the AI answers are accurate and improvable, so that we can tune the system's accuracy over time.</w:t>
      </w:r>
    </w:p>
    <w:p w14:paraId="16C1C7C5" w14:textId="77777777" w:rsidR="004745AC" w:rsidRDefault="00000000">
      <w:pPr>
        <w:pStyle w:val="ListBullet"/>
      </w:pPr>
      <w:r>
        <w:t>Acceptance Criteria:</w:t>
      </w:r>
    </w:p>
    <w:p w14:paraId="231991FB" w14:textId="77777777" w:rsidR="004745AC" w:rsidRDefault="00000000">
      <w:pPr>
        <w:pStyle w:val="ListBullet2"/>
      </w:pPr>
      <w:r>
        <w:t>Real DSPy v3.1.3 integration with BootstrapFewShot optimizer</w:t>
      </w:r>
    </w:p>
    <w:p w14:paraId="2702139D" w14:textId="77777777" w:rsidR="004745AC" w:rsidRDefault="00000000">
      <w:pPr>
        <w:pStyle w:val="ListBullet2"/>
      </w:pPr>
      <w:r>
        <w:t>Golden QA cases stored in config/golden_qa.json (20 cases, 8 categories)</w:t>
      </w:r>
    </w:p>
    <w:p w14:paraId="15B7482D" w14:textId="77777777" w:rsidR="004745AC" w:rsidRDefault="00000000">
      <w:pPr>
        <w:pStyle w:val="ListBullet2"/>
      </w:pPr>
      <w:r>
        <w:t>dspy.Suggest assertions: answer must cite sources, must be substantive</w:t>
      </w:r>
    </w:p>
    <w:p w14:paraId="3358AD88" w14:textId="77777777" w:rsidR="004745AC" w:rsidRDefault="00000000">
      <w:pPr>
        <w:pStyle w:val="ListBullet2"/>
      </w:pPr>
      <w:r>
        <w:t>Evaluation framework: precision@k, recall@k, MRR, LLM-judged faithfulness</w:t>
      </w:r>
    </w:p>
    <w:p w14:paraId="6C06034F" w14:textId="77777777" w:rsidR="004745AC" w:rsidRDefault="00000000">
      <w:pPr>
        <w:pStyle w:val="ListBullet2"/>
      </w:pPr>
      <w:r>
        <w:t>Optimization from JSON file — no code changes needed to add cases</w:t>
      </w:r>
    </w:p>
    <w:p w14:paraId="3DB9E3C9" w14:textId="77777777" w:rsidR="004745AC" w:rsidRDefault="00000000">
      <w:r>
        <w:rPr>
          <w:b/>
        </w:rPr>
        <w:t xml:space="preserve">Technical Notes: </w:t>
      </w:r>
      <w:r>
        <w:t>Run optimizer: YodaOptimizer(YodaQA()).optimize_from_file("config/golden_qa.json")</w:t>
      </w:r>
    </w:p>
    <w:p w14:paraId="1F647A0D" w14:textId="77777777" w:rsidR="004745AC" w:rsidRDefault="004745AC"/>
    <w:p w14:paraId="6CAB0B01" w14:textId="77777777" w:rsidR="004745AC" w:rsidRDefault="00000000">
      <w:r>
        <w:br w:type="page"/>
      </w:r>
    </w:p>
    <w:p w14:paraId="78D20DBC" w14:textId="77777777" w:rsidR="004745AC" w:rsidRDefault="00000000">
      <w:pPr>
        <w:pStyle w:val="Heading1"/>
      </w:pPr>
      <w:r>
        <w:lastRenderedPageBreak/>
        <w:t>13. Story Summary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745AC" w14:paraId="7FF343A3" w14:textId="77777777" w:rsidTr="004745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65E68D" w14:textId="77777777" w:rsidR="004745AC" w:rsidRDefault="00000000">
            <w:r>
              <w:t>Epic</w:t>
            </w:r>
          </w:p>
        </w:tc>
        <w:tc>
          <w:tcPr>
            <w:tcW w:w="2160" w:type="dxa"/>
          </w:tcPr>
          <w:p w14:paraId="394A6F70" w14:textId="77777777" w:rsidR="004745A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Stories</w:t>
            </w:r>
          </w:p>
        </w:tc>
        <w:tc>
          <w:tcPr>
            <w:tcW w:w="2160" w:type="dxa"/>
          </w:tcPr>
          <w:p w14:paraId="77A1E8B6" w14:textId="77777777" w:rsidR="004745A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High Priority</w:t>
            </w:r>
          </w:p>
        </w:tc>
        <w:tc>
          <w:tcPr>
            <w:tcW w:w="2160" w:type="dxa"/>
          </w:tcPr>
          <w:p w14:paraId="196983D5" w14:textId="77777777" w:rsidR="004745A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AC</w:t>
            </w:r>
          </w:p>
        </w:tc>
      </w:tr>
      <w:tr w:rsidR="004745AC" w14:paraId="2C6BBB8A" w14:textId="77777777" w:rsidTr="004745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76CC70" w14:textId="77777777" w:rsidR="004745AC" w:rsidRDefault="00000000">
            <w:r>
              <w:t>Executive Dashboard</w:t>
            </w:r>
          </w:p>
        </w:tc>
        <w:tc>
          <w:tcPr>
            <w:tcW w:w="2160" w:type="dxa"/>
          </w:tcPr>
          <w:p w14:paraId="128DA0B5" w14:textId="77777777" w:rsidR="004745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5E5B062F" w14:textId="77777777" w:rsidR="004745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65092F62" w14:textId="77777777" w:rsidR="004745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4745AC" w14:paraId="67733BCA" w14:textId="77777777" w:rsidTr="004745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06570E" w14:textId="77777777" w:rsidR="004745AC" w:rsidRDefault="00000000">
            <w:r>
              <w:t>Meeting Management</w:t>
            </w:r>
          </w:p>
        </w:tc>
        <w:tc>
          <w:tcPr>
            <w:tcW w:w="2160" w:type="dxa"/>
          </w:tcPr>
          <w:p w14:paraId="5A467738" w14:textId="77777777" w:rsidR="004745A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5C5895F4" w14:textId="77777777" w:rsidR="004745A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4D7DA016" w14:textId="77777777" w:rsidR="004745A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4745AC" w14:paraId="709B01BB" w14:textId="77777777" w:rsidTr="004745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C99F61" w14:textId="77777777" w:rsidR="004745AC" w:rsidRDefault="00000000">
            <w:r>
              <w:t>Pre-Meeting Brief</w:t>
            </w:r>
          </w:p>
        </w:tc>
        <w:tc>
          <w:tcPr>
            <w:tcW w:w="2160" w:type="dxa"/>
          </w:tcPr>
          <w:p w14:paraId="33F434C4" w14:textId="77777777" w:rsidR="004745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3A990597" w14:textId="77777777" w:rsidR="004745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1B784926" w14:textId="77777777" w:rsidR="004745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4745AC" w14:paraId="6E17D794" w14:textId="77777777" w:rsidTr="004745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9E555A" w14:textId="77777777" w:rsidR="004745AC" w:rsidRDefault="00000000">
            <w:r>
              <w:t>Action Item Tracking</w:t>
            </w:r>
          </w:p>
        </w:tc>
        <w:tc>
          <w:tcPr>
            <w:tcW w:w="2160" w:type="dxa"/>
          </w:tcPr>
          <w:p w14:paraId="263D1F42" w14:textId="77777777" w:rsidR="004745A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11E4FE59" w14:textId="77777777" w:rsidR="004745A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18FE47DE" w14:textId="77777777" w:rsidR="004745A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4745AC" w14:paraId="34C0C34B" w14:textId="77777777" w:rsidTr="004745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B630FE" w14:textId="77777777" w:rsidR="004745AC" w:rsidRDefault="00000000">
            <w:r>
              <w:t>Document Intelligence</w:t>
            </w:r>
          </w:p>
        </w:tc>
        <w:tc>
          <w:tcPr>
            <w:tcW w:w="2160" w:type="dxa"/>
          </w:tcPr>
          <w:p w14:paraId="1F824D3A" w14:textId="77777777" w:rsidR="004745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64D97273" w14:textId="77777777" w:rsidR="004745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05089174" w14:textId="77777777" w:rsidR="004745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4745AC" w14:paraId="33B88370" w14:textId="77777777" w:rsidTr="004745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10D7E8" w14:textId="77777777" w:rsidR="004745AC" w:rsidRDefault="00000000">
            <w:r>
              <w:t>AI-Powered Chat</w:t>
            </w:r>
          </w:p>
        </w:tc>
        <w:tc>
          <w:tcPr>
            <w:tcW w:w="2160" w:type="dxa"/>
          </w:tcPr>
          <w:p w14:paraId="3B37B9F2" w14:textId="77777777" w:rsidR="004745A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63E54A82" w14:textId="77777777" w:rsidR="004745A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6E685602" w14:textId="77777777" w:rsidR="004745A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4745AC" w14:paraId="5FAE1010" w14:textId="77777777" w:rsidTr="004745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972B24" w14:textId="77777777" w:rsidR="004745AC" w:rsidRDefault="00000000">
            <w:r>
              <w:t>AI Insights</w:t>
            </w:r>
          </w:p>
        </w:tc>
        <w:tc>
          <w:tcPr>
            <w:tcW w:w="2160" w:type="dxa"/>
          </w:tcPr>
          <w:p w14:paraId="6A5EDA8B" w14:textId="77777777" w:rsidR="004745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53F2F7DD" w14:textId="77777777" w:rsidR="004745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2B1BAC4F" w14:textId="77777777" w:rsidR="004745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4745AC" w14:paraId="32513851" w14:textId="77777777" w:rsidTr="004745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AB2CF3" w14:textId="77777777" w:rsidR="004745AC" w:rsidRDefault="00000000">
            <w:r>
              <w:t>Weekly Digest</w:t>
            </w:r>
          </w:p>
        </w:tc>
        <w:tc>
          <w:tcPr>
            <w:tcW w:w="2160" w:type="dxa"/>
          </w:tcPr>
          <w:p w14:paraId="48E838C6" w14:textId="77777777" w:rsidR="004745A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0FD6DD3F" w14:textId="77777777" w:rsidR="004745A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40F28125" w14:textId="77777777" w:rsidR="004745A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4745AC" w14:paraId="57126F1A" w14:textId="77777777" w:rsidTr="004745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EA4707" w14:textId="77777777" w:rsidR="004745AC" w:rsidRDefault="00000000">
            <w:r>
              <w:t>Notifications &amp; Search</w:t>
            </w:r>
          </w:p>
        </w:tc>
        <w:tc>
          <w:tcPr>
            <w:tcW w:w="2160" w:type="dxa"/>
          </w:tcPr>
          <w:p w14:paraId="66B3BBF2" w14:textId="77777777" w:rsidR="004745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183E1C0B" w14:textId="77777777" w:rsidR="004745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21C67F68" w14:textId="77777777" w:rsidR="004745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4745AC" w14:paraId="053AFE72" w14:textId="77777777" w:rsidTr="004745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3D2CBB" w14:textId="77777777" w:rsidR="004745AC" w:rsidRDefault="00000000">
            <w:r>
              <w:t>Settings &amp; Admin</w:t>
            </w:r>
          </w:p>
        </w:tc>
        <w:tc>
          <w:tcPr>
            <w:tcW w:w="2160" w:type="dxa"/>
          </w:tcPr>
          <w:p w14:paraId="3AE9FE8A" w14:textId="77777777" w:rsidR="004745A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3DD6D0AB" w14:textId="77777777" w:rsidR="004745A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75101678" w14:textId="77777777" w:rsidR="004745A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4745AC" w14:paraId="2874126F" w14:textId="77777777" w:rsidTr="004745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4010D7" w14:textId="77777777" w:rsidR="004745AC" w:rsidRDefault="00000000">
            <w:r>
              <w:t>Cross-Cutting / NFR</w:t>
            </w:r>
          </w:p>
        </w:tc>
        <w:tc>
          <w:tcPr>
            <w:tcW w:w="2160" w:type="dxa"/>
          </w:tcPr>
          <w:p w14:paraId="0BD2CF24" w14:textId="77777777" w:rsidR="004745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3161530C" w14:textId="77777777" w:rsidR="004745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7DBBCB52" w14:textId="77777777" w:rsidR="004745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</w:tbl>
    <w:p w14:paraId="07F3F9BB" w14:textId="77777777" w:rsidR="004745AC" w:rsidRDefault="004745AC"/>
    <w:p w14:paraId="35C02066" w14:textId="77777777" w:rsidR="004745AC" w:rsidRDefault="00000000">
      <w:r>
        <w:t>Total User Stories: 47</w:t>
      </w:r>
    </w:p>
    <w:sectPr w:rsidR="004745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7441159">
    <w:abstractNumId w:val="8"/>
  </w:num>
  <w:num w:numId="2" w16cid:durableId="1159686153">
    <w:abstractNumId w:val="6"/>
  </w:num>
  <w:num w:numId="3" w16cid:durableId="465968955">
    <w:abstractNumId w:val="5"/>
  </w:num>
  <w:num w:numId="4" w16cid:durableId="447237403">
    <w:abstractNumId w:val="4"/>
  </w:num>
  <w:num w:numId="5" w16cid:durableId="444613991">
    <w:abstractNumId w:val="7"/>
  </w:num>
  <w:num w:numId="6" w16cid:durableId="111243979">
    <w:abstractNumId w:val="3"/>
  </w:num>
  <w:num w:numId="7" w16cid:durableId="1433670104">
    <w:abstractNumId w:val="2"/>
  </w:num>
  <w:num w:numId="8" w16cid:durableId="68500819">
    <w:abstractNumId w:val="1"/>
  </w:num>
  <w:num w:numId="9" w16cid:durableId="1479299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76F6"/>
    <w:rsid w:val="00326F90"/>
    <w:rsid w:val="004745AC"/>
    <w:rsid w:val="00AA012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091F6B"/>
  <w14:defaultImageDpi w14:val="300"/>
  <w15:docId w15:val="{4077F687-36C2-444B-9382-3BB08D2E0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293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E293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4275</Words>
  <Characters>25524</Characters>
  <Application>Microsoft Office Word</Application>
  <DocSecurity>0</DocSecurity>
  <Lines>692</Lines>
  <Paragraphs>531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Srinivaasan Thiruvengadathan</cp:lastModifiedBy>
  <cp:revision>2</cp:revision>
  <dcterms:created xsi:type="dcterms:W3CDTF">2013-12-23T23:15:00Z</dcterms:created>
  <dcterms:modified xsi:type="dcterms:W3CDTF">2026-03-21T15:32:00Z</dcterms:modified>
  <cp:category/>
</cp:coreProperties>
</file>